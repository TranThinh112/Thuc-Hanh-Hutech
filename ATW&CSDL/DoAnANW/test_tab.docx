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leader="dot" w:pos="9355"/>
        </w:tabs>
      </w:pPr>
      <w:r>
        <w:t>CHƯƠNG 1: TỔNG QUAN VỀ ĐỀ TÀI</w:t>
      </w:r>
      <w:r>
        <w:tab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