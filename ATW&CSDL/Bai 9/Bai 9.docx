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607A" w14:textId="3BB3DD67" w:rsidR="00D21426" w:rsidRPr="00D21426" w:rsidRDefault="00000000">
      <w:pPr>
        <w:jc w:val="center"/>
        <w:rPr>
          <w:rFonts w:ascii="Times New Roman" w:hAnsi="Times New Roman" w:cs="Times New Roman"/>
          <w:b/>
          <w:color w:val="1E293B"/>
          <w:sz w:val="32"/>
          <w:szCs w:val="32"/>
        </w:rPr>
      </w:pPr>
      <w:r w:rsidRPr="00D21426">
        <w:rPr>
          <w:rFonts w:ascii="Times New Roman" w:hAnsi="Times New Roman" w:cs="Times New Roman"/>
          <w:b/>
          <w:color w:val="1E293B"/>
          <w:sz w:val="32"/>
          <w:szCs w:val="32"/>
        </w:rPr>
        <w:t>ĐÁNH GIÁ AN TOÀN THÔNG TIN ỨNG DỤNG WEB</w:t>
      </w:r>
    </w:p>
    <w:p w14:paraId="400B3344" w14:textId="77777777" w:rsidR="00D21426" w:rsidRPr="00D21426" w:rsidRDefault="00D21426">
      <w:pPr>
        <w:jc w:val="center"/>
        <w:rPr>
          <w:rFonts w:ascii="Times New Roman" w:hAnsi="Times New Roman" w:cs="Times New Roman"/>
          <w:b/>
          <w:color w:val="1E293B"/>
          <w:sz w:val="32"/>
          <w:szCs w:val="32"/>
        </w:rPr>
      </w:pPr>
    </w:p>
    <w:p w14:paraId="7B08275C" w14:textId="77777777" w:rsidR="00D21426" w:rsidRDefault="00D21426">
      <w:pPr>
        <w:jc w:val="center"/>
        <w:rPr>
          <w:rFonts w:ascii="Times New Roman" w:hAnsi="Times New Roman" w:cs="Times New Roman"/>
          <w:b/>
          <w:color w:val="1E293B"/>
          <w:sz w:val="32"/>
          <w:szCs w:val="32"/>
        </w:rPr>
      </w:pPr>
      <w:r w:rsidRPr="00D21426">
        <w:rPr>
          <w:rFonts w:ascii="Times New Roman" w:hAnsi="Times New Roman" w:cs="Times New Roman"/>
          <w:b/>
          <w:color w:val="1E293B"/>
          <w:sz w:val="32"/>
          <w:szCs w:val="32"/>
        </w:rPr>
        <w:t xml:space="preserve">Trần </w:t>
      </w:r>
      <w:proofErr w:type="spellStart"/>
      <w:r w:rsidRPr="00D21426">
        <w:rPr>
          <w:rFonts w:ascii="Times New Roman" w:hAnsi="Times New Roman" w:cs="Times New Roman"/>
          <w:b/>
          <w:color w:val="1E293B"/>
          <w:sz w:val="32"/>
          <w:szCs w:val="32"/>
        </w:rPr>
        <w:t>Tăng</w:t>
      </w:r>
      <w:proofErr w:type="spellEnd"/>
      <w:r w:rsidRPr="00D21426">
        <w:rPr>
          <w:rFonts w:ascii="Times New Roman" w:hAnsi="Times New Roman" w:cs="Times New Roman"/>
          <w:b/>
          <w:color w:val="1E293B"/>
          <w:sz w:val="32"/>
          <w:szCs w:val="32"/>
        </w:rPr>
        <w:t xml:space="preserve"> Trường Thịnh </w:t>
      </w:r>
      <w:r w:rsidRPr="00D21426">
        <w:rPr>
          <w:rFonts w:ascii="Times New Roman" w:hAnsi="Times New Roman" w:cs="Times New Roman"/>
          <w:b/>
          <w:color w:val="1E293B"/>
          <w:sz w:val="32"/>
          <w:szCs w:val="32"/>
        </w:rPr>
        <w:tab/>
      </w:r>
      <w:r w:rsidRPr="00D21426">
        <w:rPr>
          <w:rFonts w:ascii="Times New Roman" w:hAnsi="Times New Roman" w:cs="Times New Roman"/>
          <w:b/>
          <w:color w:val="1E293B"/>
          <w:sz w:val="32"/>
          <w:szCs w:val="32"/>
        </w:rPr>
        <w:tab/>
      </w:r>
      <w:r w:rsidRPr="00D21426">
        <w:rPr>
          <w:rFonts w:ascii="Times New Roman" w:hAnsi="Times New Roman" w:cs="Times New Roman"/>
          <w:b/>
          <w:color w:val="1E293B"/>
          <w:sz w:val="32"/>
          <w:szCs w:val="32"/>
        </w:rPr>
        <w:tab/>
        <w:t>2387701939</w:t>
      </w:r>
    </w:p>
    <w:p w14:paraId="3638009A" w14:textId="36B6E6ED"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b/>
          <w:color w:val="1E293B"/>
          <w:sz w:val="32"/>
          <w:szCs w:val="32"/>
        </w:rPr>
        <w:br/>
      </w:r>
      <w:r w:rsidRPr="00D21426">
        <w:rPr>
          <w:rFonts w:ascii="Times New Roman" w:hAnsi="Times New Roman" w:cs="Times New Roman"/>
          <w:b/>
          <w:color w:val="2563EB"/>
          <w:sz w:val="32"/>
          <w:szCs w:val="32"/>
        </w:rPr>
        <w:t>BÀI THỰC HÀNH SỐ 9: ĐÁNH GIÁ VÀ BÁO CÁO LỖ HỔNG WEB THEO CHUẨN OWASP</w:t>
      </w:r>
      <w:r w:rsidRPr="00D21426">
        <w:rPr>
          <w:rFonts w:ascii="Times New Roman" w:hAnsi="Times New Roman" w:cs="Times New Roman"/>
          <w:b/>
          <w:color w:val="2563EB"/>
          <w:sz w:val="32"/>
          <w:szCs w:val="32"/>
        </w:rPr>
        <w:br/>
      </w:r>
      <w:r w:rsidRPr="00D21426">
        <w:rPr>
          <w:rFonts w:ascii="Times New Roman" w:hAnsi="Times New Roman" w:cs="Times New Roman"/>
          <w:sz w:val="32"/>
          <w:szCs w:val="32"/>
        </w:rPr>
        <w:t>―――――――――――――――――――――――――――――――――――――――――――――――――――――――</w:t>
      </w:r>
    </w:p>
    <w:p w14:paraId="1D7BD7E8" w14:textId="77777777" w:rsidR="0077432B" w:rsidRPr="00D21426" w:rsidRDefault="00000000">
      <w:pPr>
        <w:pStyle w:val="Heading1"/>
        <w:rPr>
          <w:rFonts w:ascii="Times New Roman" w:hAnsi="Times New Roman" w:cs="Times New Roman"/>
          <w:sz w:val="32"/>
          <w:szCs w:val="32"/>
        </w:rPr>
      </w:pPr>
      <w:r w:rsidRPr="00D21426">
        <w:rPr>
          <w:rFonts w:ascii="Times New Roman" w:hAnsi="Times New Roman" w:cs="Times New Roman"/>
          <w:sz w:val="32"/>
          <w:szCs w:val="32"/>
        </w:rPr>
        <w:t>1. MỤC TIÊU VÀ PHẠM VI ĐÁNH GIÁ (SCOPE)</w:t>
      </w:r>
    </w:p>
    <w:p w14:paraId="3316AF75"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Mục tiêu: </w:t>
      </w:r>
      <w:r w:rsidRPr="00D21426">
        <w:rPr>
          <w:rFonts w:ascii="Times New Roman" w:hAnsi="Times New Roman" w:cs="Times New Roman"/>
          <w:sz w:val="32"/>
          <w:szCs w:val="32"/>
        </w:rPr>
        <w:t>Thực hành quy trình rà soát, đánh giá an toàn thông tin trên ứng dụng web mẫu; phát hiện các lỗ hổng bảo mật phổ biến theo OWASP Top 10; chụp lại bằng chứng khai thác và đề xuất biện pháp khắc phục kỹ thuật.</w:t>
      </w:r>
    </w:p>
    <w:p w14:paraId="0855DC9F" w14:textId="77777777" w:rsidR="0077432B"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Công cụ sử dụng: </w:t>
      </w:r>
      <w:r w:rsidRPr="00D21426">
        <w:rPr>
          <w:rFonts w:ascii="Times New Roman" w:hAnsi="Times New Roman" w:cs="Times New Roman"/>
          <w:sz w:val="32"/>
          <w:szCs w:val="32"/>
        </w:rPr>
        <w:t>Burp Suite Community Edition, Trình duyệt Web (Chrome/Firefox/Playwright), Python PoC Automation.</w:t>
      </w:r>
    </w:p>
    <w:p w14:paraId="435C2375" w14:textId="77777777" w:rsidR="00526FF1" w:rsidRDefault="00526FF1">
      <w:pPr>
        <w:rPr>
          <w:rFonts w:ascii="Times New Roman" w:hAnsi="Times New Roman" w:cs="Times New Roman"/>
          <w:sz w:val="32"/>
          <w:szCs w:val="32"/>
        </w:rPr>
      </w:pPr>
      <w:r>
        <w:rPr>
          <w:rFonts w:ascii="Times New Roman" w:hAnsi="Times New Roman" w:cs="Times New Roman"/>
          <w:sz w:val="32"/>
          <w:szCs w:val="32"/>
        </w:rPr>
        <w:br w:type="page"/>
      </w:r>
    </w:p>
    <w:p w14:paraId="79CFB027" w14:textId="55053201" w:rsidR="001811CF" w:rsidRDefault="001811CF">
      <w:pPr>
        <w:rPr>
          <w:rFonts w:ascii="Times New Roman" w:hAnsi="Times New Roman" w:cs="Times New Roman"/>
          <w:sz w:val="32"/>
          <w:szCs w:val="32"/>
        </w:rPr>
      </w:pPr>
      <w:r w:rsidRPr="001811CF">
        <w:rPr>
          <w:rFonts w:ascii="Times New Roman" w:hAnsi="Times New Roman" w:cs="Times New Roman"/>
          <w:sz w:val="32"/>
          <w:szCs w:val="32"/>
        </w:rPr>
        <w:lastRenderedPageBreak/>
        <w:drawing>
          <wp:inline distT="0" distB="0" distL="0" distR="0" wp14:anchorId="2B05F38F" wp14:editId="0DFDC3B6">
            <wp:extent cx="5943600" cy="3112770"/>
            <wp:effectExtent l="0" t="0" r="0" b="0"/>
            <wp:docPr id="61357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76442" name=""/>
                    <pic:cNvPicPr/>
                  </pic:nvPicPr>
                  <pic:blipFill>
                    <a:blip r:embed="rId6"/>
                    <a:stretch>
                      <a:fillRect/>
                    </a:stretch>
                  </pic:blipFill>
                  <pic:spPr>
                    <a:xfrm>
                      <a:off x="0" y="0"/>
                      <a:ext cx="5943600" cy="3112770"/>
                    </a:xfrm>
                    <a:prstGeom prst="rect">
                      <a:avLst/>
                    </a:prstGeom>
                  </pic:spPr>
                </pic:pic>
              </a:graphicData>
            </a:graphic>
          </wp:inline>
        </w:drawing>
      </w:r>
    </w:p>
    <w:p w14:paraId="3A205577" w14:textId="5E378D62" w:rsidR="001811CF" w:rsidRPr="00E27BD1" w:rsidRDefault="001811CF" w:rsidP="006705A6">
      <w:pPr>
        <w:jc w:val="center"/>
        <w:rPr>
          <w:rFonts w:ascii="Times New Roman" w:hAnsi="Times New Roman" w:cs="Times New Roman"/>
          <w:i/>
          <w:iCs/>
          <w:sz w:val="32"/>
          <w:szCs w:val="32"/>
        </w:rPr>
      </w:pPr>
      <w:proofErr w:type="spellStart"/>
      <w:r w:rsidRPr="00E27BD1">
        <w:rPr>
          <w:rFonts w:ascii="Times New Roman" w:hAnsi="Times New Roman" w:cs="Times New Roman"/>
          <w:i/>
          <w:iCs/>
          <w:sz w:val="32"/>
          <w:szCs w:val="32"/>
        </w:rPr>
        <w:t>Hình</w:t>
      </w:r>
      <w:proofErr w:type="spellEnd"/>
      <w:r w:rsidRPr="00E27BD1">
        <w:rPr>
          <w:rFonts w:ascii="Times New Roman" w:hAnsi="Times New Roman" w:cs="Times New Roman"/>
          <w:i/>
          <w:iCs/>
          <w:sz w:val="32"/>
          <w:szCs w:val="32"/>
        </w:rPr>
        <w:t xml:space="preserve"> 1: </w:t>
      </w:r>
      <w:proofErr w:type="spellStart"/>
      <w:r w:rsidRPr="00E27BD1">
        <w:rPr>
          <w:rFonts w:ascii="Times New Roman" w:hAnsi="Times New Roman" w:cs="Times New Roman"/>
          <w:i/>
          <w:iCs/>
          <w:sz w:val="32"/>
          <w:szCs w:val="32"/>
        </w:rPr>
        <w:t>Khởi</w:t>
      </w:r>
      <w:proofErr w:type="spellEnd"/>
      <w:r w:rsidRPr="00E27BD1">
        <w:rPr>
          <w:rFonts w:ascii="Times New Roman" w:hAnsi="Times New Roman" w:cs="Times New Roman"/>
          <w:i/>
          <w:iCs/>
          <w:sz w:val="32"/>
          <w:szCs w:val="32"/>
        </w:rPr>
        <w:t xml:space="preserve"> </w:t>
      </w:r>
      <w:proofErr w:type="spellStart"/>
      <w:r w:rsidRPr="00E27BD1">
        <w:rPr>
          <w:rFonts w:ascii="Times New Roman" w:hAnsi="Times New Roman" w:cs="Times New Roman"/>
          <w:i/>
          <w:iCs/>
          <w:sz w:val="32"/>
          <w:szCs w:val="32"/>
        </w:rPr>
        <w:t>động</w:t>
      </w:r>
      <w:proofErr w:type="spellEnd"/>
      <w:r w:rsidRPr="00E27BD1">
        <w:rPr>
          <w:rFonts w:ascii="Times New Roman" w:hAnsi="Times New Roman" w:cs="Times New Roman"/>
          <w:i/>
          <w:iCs/>
          <w:sz w:val="32"/>
          <w:szCs w:val="32"/>
        </w:rPr>
        <w:t xml:space="preserve"> </w:t>
      </w:r>
      <w:proofErr w:type="spellStart"/>
      <w:r w:rsidRPr="00E27BD1">
        <w:rPr>
          <w:rFonts w:ascii="Times New Roman" w:hAnsi="Times New Roman" w:cs="Times New Roman"/>
          <w:i/>
          <w:iCs/>
          <w:sz w:val="32"/>
          <w:szCs w:val="32"/>
        </w:rPr>
        <w:t>môi</w:t>
      </w:r>
      <w:proofErr w:type="spellEnd"/>
      <w:r w:rsidRPr="00E27BD1">
        <w:rPr>
          <w:rFonts w:ascii="Times New Roman" w:hAnsi="Times New Roman" w:cs="Times New Roman"/>
          <w:i/>
          <w:iCs/>
          <w:sz w:val="32"/>
          <w:szCs w:val="32"/>
        </w:rPr>
        <w:t xml:space="preserve"> </w:t>
      </w:r>
      <w:proofErr w:type="spellStart"/>
      <w:r w:rsidRPr="00E27BD1">
        <w:rPr>
          <w:rFonts w:ascii="Times New Roman" w:hAnsi="Times New Roman" w:cs="Times New Roman"/>
          <w:i/>
          <w:iCs/>
          <w:sz w:val="32"/>
          <w:szCs w:val="32"/>
        </w:rPr>
        <w:t>trường</w:t>
      </w:r>
      <w:proofErr w:type="spellEnd"/>
      <w:r w:rsidRPr="00E27BD1">
        <w:rPr>
          <w:rFonts w:ascii="Times New Roman" w:hAnsi="Times New Roman" w:cs="Times New Roman"/>
          <w:i/>
          <w:iCs/>
          <w:sz w:val="32"/>
          <w:szCs w:val="32"/>
        </w:rPr>
        <w:t xml:space="preserve"> web lab</w:t>
      </w:r>
    </w:p>
    <w:p w14:paraId="60FD6D51"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Giao diện tổng quan của Ứng dụng Web Lab mục tiêu:</w:t>
      </w:r>
    </w:p>
    <w:p w14:paraId="7557A70C"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drawing>
          <wp:inline distT="0" distB="0" distL="0" distR="0" wp14:anchorId="557DB680" wp14:editId="52CF22BE">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_chu.png"/>
                    <pic:cNvPicPr/>
                  </pic:nvPicPr>
                  <pic:blipFill>
                    <a:blip r:embed="rId7"/>
                    <a:stretch>
                      <a:fillRect/>
                    </a:stretch>
                  </pic:blipFill>
                  <pic:spPr>
                    <a:xfrm>
                      <a:off x="0" y="0"/>
                      <a:ext cx="5486400" cy="3657600"/>
                    </a:xfrm>
                    <a:prstGeom prst="rect">
                      <a:avLst/>
                    </a:prstGeom>
                  </pic:spPr>
                </pic:pic>
              </a:graphicData>
            </a:graphic>
          </wp:inline>
        </w:drawing>
      </w:r>
    </w:p>
    <w:p w14:paraId="62FCE59C" w14:textId="4FB00F86" w:rsidR="00A535BE" w:rsidRPr="006648DA" w:rsidRDefault="00000000" w:rsidP="000B4919">
      <w:pPr>
        <w:jc w:val="center"/>
        <w:rPr>
          <w:rFonts w:ascii="Times New Roman" w:hAnsi="Times New Roman" w:cs="Times New Roman"/>
          <w:i/>
          <w:iCs/>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E27BD1">
        <w:rPr>
          <w:rFonts w:ascii="Times New Roman" w:hAnsi="Times New Roman" w:cs="Times New Roman"/>
          <w:i/>
          <w:sz w:val="32"/>
          <w:szCs w:val="32"/>
        </w:rPr>
        <w:t>2</w:t>
      </w:r>
      <w:r w:rsidRPr="00D21426">
        <w:rPr>
          <w:rFonts w:ascii="Times New Roman" w:hAnsi="Times New Roman" w:cs="Times New Roman"/>
          <w:i/>
          <w:sz w:val="32"/>
          <w:szCs w:val="32"/>
        </w:rPr>
        <w:t xml:space="preserve">: Giao </w:t>
      </w:r>
      <w:proofErr w:type="spellStart"/>
      <w:r w:rsidRPr="00D21426">
        <w:rPr>
          <w:rFonts w:ascii="Times New Roman" w:hAnsi="Times New Roman" w:cs="Times New Roman"/>
          <w:i/>
          <w:sz w:val="32"/>
          <w:szCs w:val="32"/>
        </w:rPr>
        <w:t>diện</w:t>
      </w:r>
      <w:proofErr w:type="spellEnd"/>
      <w:r w:rsidRPr="00D21426">
        <w:rPr>
          <w:rFonts w:ascii="Times New Roman" w:hAnsi="Times New Roman" w:cs="Times New Roman"/>
          <w:i/>
          <w:sz w:val="32"/>
          <w:szCs w:val="32"/>
        </w:rPr>
        <w:t xml:space="preserve"> Trang </w:t>
      </w:r>
      <w:proofErr w:type="spellStart"/>
      <w:r w:rsidRPr="00D21426">
        <w:rPr>
          <w:rFonts w:ascii="Times New Roman" w:hAnsi="Times New Roman" w:cs="Times New Roman"/>
          <w:i/>
          <w:sz w:val="32"/>
          <w:szCs w:val="32"/>
        </w:rPr>
        <w:t>chủ</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SecureApp</w:t>
      </w:r>
      <w:proofErr w:type="spellEnd"/>
      <w:r w:rsidRPr="00D21426">
        <w:rPr>
          <w:rFonts w:ascii="Times New Roman" w:hAnsi="Times New Roman" w:cs="Times New Roman"/>
          <w:i/>
          <w:sz w:val="32"/>
          <w:szCs w:val="32"/>
        </w:rPr>
        <w:t xml:space="preserve"> Vulnerable Lab</w:t>
      </w:r>
    </w:p>
    <w:p w14:paraId="0FE263ED" w14:textId="77777777" w:rsidR="0077432B" w:rsidRPr="00D21426" w:rsidRDefault="00000000">
      <w:pPr>
        <w:pStyle w:val="Heading1"/>
        <w:rPr>
          <w:rFonts w:ascii="Times New Roman" w:hAnsi="Times New Roman" w:cs="Times New Roman"/>
          <w:sz w:val="32"/>
          <w:szCs w:val="32"/>
        </w:rPr>
      </w:pPr>
      <w:r w:rsidRPr="00D21426">
        <w:rPr>
          <w:rFonts w:ascii="Times New Roman" w:hAnsi="Times New Roman" w:cs="Times New Roman"/>
          <w:sz w:val="32"/>
          <w:szCs w:val="32"/>
        </w:rPr>
        <w:lastRenderedPageBreak/>
        <w:t>2. TỔNG HỢP KẾT QUẢ ĐÁNH GIÁ (EXECUTIVE SUMMARY)</w:t>
      </w:r>
    </w:p>
    <w:tbl>
      <w:tblPr>
        <w:tblW w:w="0" w:type="auto"/>
        <w:jc w:val="center"/>
        <w:tblLook w:val="04A0" w:firstRow="1" w:lastRow="0" w:firstColumn="1" w:lastColumn="0" w:noHBand="0" w:noVBand="1"/>
      </w:tblPr>
      <w:tblGrid>
        <w:gridCol w:w="1872"/>
        <w:gridCol w:w="1872"/>
        <w:gridCol w:w="1890"/>
        <w:gridCol w:w="1872"/>
        <w:gridCol w:w="1872"/>
      </w:tblGrid>
      <w:tr w:rsidR="0077432B" w:rsidRPr="00D21426" w14:paraId="654C886A" w14:textId="77777777">
        <w:trPr>
          <w:jc w:val="center"/>
        </w:trPr>
        <w:tc>
          <w:tcPr>
            <w:tcW w:w="1872" w:type="dxa"/>
            <w:shd w:val="clear" w:color="auto" w:fill="1E293B"/>
          </w:tcPr>
          <w:p w14:paraId="7B203816"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FFFFFF"/>
                <w:sz w:val="32"/>
                <w:szCs w:val="32"/>
              </w:rPr>
              <w:t>Mã lỗ hổng</w:t>
            </w:r>
          </w:p>
        </w:tc>
        <w:tc>
          <w:tcPr>
            <w:tcW w:w="1872" w:type="dxa"/>
            <w:shd w:val="clear" w:color="auto" w:fill="1E293B"/>
          </w:tcPr>
          <w:p w14:paraId="1E149EA7"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FFFFFF"/>
                <w:sz w:val="32"/>
                <w:szCs w:val="32"/>
              </w:rPr>
              <w:t>Tên lỗ hổng bảo mật</w:t>
            </w:r>
          </w:p>
        </w:tc>
        <w:tc>
          <w:tcPr>
            <w:tcW w:w="1872" w:type="dxa"/>
            <w:shd w:val="clear" w:color="auto" w:fill="1E293B"/>
          </w:tcPr>
          <w:p w14:paraId="18172D7C"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FFFFFF"/>
                <w:sz w:val="32"/>
                <w:szCs w:val="32"/>
              </w:rPr>
              <w:t>Vị trí / Endpoint</w:t>
            </w:r>
          </w:p>
        </w:tc>
        <w:tc>
          <w:tcPr>
            <w:tcW w:w="1872" w:type="dxa"/>
            <w:shd w:val="clear" w:color="auto" w:fill="1E293B"/>
          </w:tcPr>
          <w:p w14:paraId="4C38A618"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FFFFFF"/>
                <w:sz w:val="32"/>
                <w:szCs w:val="32"/>
              </w:rPr>
              <w:t>Mức độ rủi ro</w:t>
            </w:r>
          </w:p>
        </w:tc>
        <w:tc>
          <w:tcPr>
            <w:tcW w:w="1872" w:type="dxa"/>
            <w:shd w:val="clear" w:color="auto" w:fill="1E293B"/>
          </w:tcPr>
          <w:p w14:paraId="3448BB77"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FFFFFF"/>
                <w:sz w:val="32"/>
                <w:szCs w:val="32"/>
              </w:rPr>
              <w:t>OWASP Category</w:t>
            </w:r>
          </w:p>
        </w:tc>
      </w:tr>
      <w:tr w:rsidR="0077432B" w:rsidRPr="00D21426" w14:paraId="55AA2B5D" w14:textId="77777777">
        <w:trPr>
          <w:jc w:val="center"/>
        </w:trPr>
        <w:tc>
          <w:tcPr>
            <w:tcW w:w="1872" w:type="dxa"/>
            <w:shd w:val="clear" w:color="auto" w:fill="F8FAFC"/>
          </w:tcPr>
          <w:p w14:paraId="441A2F96"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VULN-01</w:t>
            </w:r>
          </w:p>
        </w:tc>
        <w:tc>
          <w:tcPr>
            <w:tcW w:w="1872" w:type="dxa"/>
            <w:shd w:val="clear" w:color="auto" w:fill="F8FAFC"/>
          </w:tcPr>
          <w:p w14:paraId="3BA0689B"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SQL Injection (Auth Bypass &amp; UNION)</w:t>
            </w:r>
          </w:p>
        </w:tc>
        <w:tc>
          <w:tcPr>
            <w:tcW w:w="1872" w:type="dxa"/>
            <w:shd w:val="clear" w:color="auto" w:fill="F8FAFC"/>
          </w:tcPr>
          <w:p w14:paraId="13D9D75B"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/login &amp; /products</w:t>
            </w:r>
          </w:p>
        </w:tc>
        <w:tc>
          <w:tcPr>
            <w:tcW w:w="1872" w:type="dxa"/>
            <w:shd w:val="clear" w:color="auto" w:fill="F8FAFC"/>
          </w:tcPr>
          <w:p w14:paraId="272777C1"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B91C1C"/>
                <w:sz w:val="32"/>
                <w:szCs w:val="32"/>
              </w:rPr>
              <w:t>CRITICAL (9.8)</w:t>
            </w:r>
          </w:p>
        </w:tc>
        <w:tc>
          <w:tcPr>
            <w:tcW w:w="1872" w:type="dxa"/>
            <w:shd w:val="clear" w:color="auto" w:fill="F8FAFC"/>
          </w:tcPr>
          <w:p w14:paraId="3029FBB5"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A03:2021 - Injection</w:t>
            </w:r>
          </w:p>
        </w:tc>
      </w:tr>
      <w:tr w:rsidR="0077432B" w:rsidRPr="00D21426" w14:paraId="51FCF0B6" w14:textId="77777777">
        <w:trPr>
          <w:jc w:val="center"/>
        </w:trPr>
        <w:tc>
          <w:tcPr>
            <w:tcW w:w="1872" w:type="dxa"/>
            <w:shd w:val="clear" w:color="auto" w:fill="FFFFFF"/>
          </w:tcPr>
          <w:p w14:paraId="7C4E7C1A"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VULN-02</w:t>
            </w:r>
          </w:p>
        </w:tc>
        <w:tc>
          <w:tcPr>
            <w:tcW w:w="1872" w:type="dxa"/>
            <w:shd w:val="clear" w:color="auto" w:fill="FFFFFF"/>
          </w:tcPr>
          <w:p w14:paraId="69FBF22B"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Reflected Cross-Site Scripting (XSS)</w:t>
            </w:r>
          </w:p>
        </w:tc>
        <w:tc>
          <w:tcPr>
            <w:tcW w:w="1872" w:type="dxa"/>
            <w:shd w:val="clear" w:color="auto" w:fill="FFFFFF"/>
          </w:tcPr>
          <w:p w14:paraId="01865E3A"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w:t>
            </w:r>
            <w:proofErr w:type="gramStart"/>
            <w:r w:rsidRPr="00D21426">
              <w:rPr>
                <w:rFonts w:ascii="Times New Roman" w:hAnsi="Times New Roman" w:cs="Times New Roman"/>
                <w:sz w:val="32"/>
                <w:szCs w:val="32"/>
              </w:rPr>
              <w:t>products</w:t>
            </w:r>
            <w:proofErr w:type="gramEnd"/>
            <w:r w:rsidRPr="00D21426">
              <w:rPr>
                <w:rFonts w:ascii="Times New Roman" w:hAnsi="Times New Roman" w:cs="Times New Roman"/>
                <w:sz w:val="32"/>
                <w:szCs w:val="32"/>
              </w:rPr>
              <w:t>?q=</w:t>
            </w:r>
          </w:p>
        </w:tc>
        <w:tc>
          <w:tcPr>
            <w:tcW w:w="1872" w:type="dxa"/>
            <w:shd w:val="clear" w:color="auto" w:fill="FFFFFF"/>
          </w:tcPr>
          <w:p w14:paraId="1AD97B30"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C2410C"/>
                <w:sz w:val="32"/>
                <w:szCs w:val="32"/>
              </w:rPr>
              <w:t>HIGH (8.2)</w:t>
            </w:r>
          </w:p>
        </w:tc>
        <w:tc>
          <w:tcPr>
            <w:tcW w:w="1872" w:type="dxa"/>
            <w:shd w:val="clear" w:color="auto" w:fill="FFFFFF"/>
          </w:tcPr>
          <w:p w14:paraId="2457A90C"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A03:2021 - Injection</w:t>
            </w:r>
          </w:p>
        </w:tc>
      </w:tr>
      <w:tr w:rsidR="0077432B" w:rsidRPr="00D21426" w14:paraId="4A50650D" w14:textId="77777777">
        <w:trPr>
          <w:jc w:val="center"/>
        </w:trPr>
        <w:tc>
          <w:tcPr>
            <w:tcW w:w="1872" w:type="dxa"/>
            <w:shd w:val="clear" w:color="auto" w:fill="F8FAFC"/>
          </w:tcPr>
          <w:p w14:paraId="6FAB52EA"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VULN-03</w:t>
            </w:r>
          </w:p>
        </w:tc>
        <w:tc>
          <w:tcPr>
            <w:tcW w:w="1872" w:type="dxa"/>
            <w:shd w:val="clear" w:color="auto" w:fill="F8FAFC"/>
          </w:tcPr>
          <w:p w14:paraId="1A98C69C"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Stored Cross-Site Scripting (XSS)</w:t>
            </w:r>
          </w:p>
        </w:tc>
        <w:tc>
          <w:tcPr>
            <w:tcW w:w="1872" w:type="dxa"/>
            <w:shd w:val="clear" w:color="auto" w:fill="F8FAFC"/>
          </w:tcPr>
          <w:p w14:paraId="7207FBDA"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w:t>
            </w:r>
            <w:proofErr w:type="gramStart"/>
            <w:r w:rsidRPr="00D21426">
              <w:rPr>
                <w:rFonts w:ascii="Times New Roman" w:hAnsi="Times New Roman" w:cs="Times New Roman"/>
                <w:sz w:val="32"/>
                <w:szCs w:val="32"/>
              </w:rPr>
              <w:t>feedback</w:t>
            </w:r>
            <w:proofErr w:type="gramEnd"/>
          </w:p>
        </w:tc>
        <w:tc>
          <w:tcPr>
            <w:tcW w:w="1872" w:type="dxa"/>
            <w:shd w:val="clear" w:color="auto" w:fill="F8FAFC"/>
          </w:tcPr>
          <w:p w14:paraId="3755C857"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C2410C"/>
                <w:sz w:val="32"/>
                <w:szCs w:val="32"/>
              </w:rPr>
              <w:t>HIGH (8.0)</w:t>
            </w:r>
          </w:p>
        </w:tc>
        <w:tc>
          <w:tcPr>
            <w:tcW w:w="1872" w:type="dxa"/>
            <w:shd w:val="clear" w:color="auto" w:fill="F8FAFC"/>
          </w:tcPr>
          <w:p w14:paraId="70F38C0B"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A03:2021 - Injection</w:t>
            </w:r>
          </w:p>
        </w:tc>
      </w:tr>
      <w:tr w:rsidR="0077432B" w:rsidRPr="00D21426" w14:paraId="2A3CB8F5" w14:textId="77777777">
        <w:trPr>
          <w:jc w:val="center"/>
        </w:trPr>
        <w:tc>
          <w:tcPr>
            <w:tcW w:w="1872" w:type="dxa"/>
            <w:shd w:val="clear" w:color="auto" w:fill="FFFFFF"/>
          </w:tcPr>
          <w:p w14:paraId="094182A9"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VULN-04</w:t>
            </w:r>
          </w:p>
        </w:tc>
        <w:tc>
          <w:tcPr>
            <w:tcW w:w="1872" w:type="dxa"/>
            <w:shd w:val="clear" w:color="auto" w:fill="FFFFFF"/>
          </w:tcPr>
          <w:p w14:paraId="313E4631"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Insecure Direct Object Reference (IDOR)</w:t>
            </w:r>
          </w:p>
        </w:tc>
        <w:tc>
          <w:tcPr>
            <w:tcW w:w="1872" w:type="dxa"/>
            <w:shd w:val="clear" w:color="auto" w:fill="FFFFFF"/>
          </w:tcPr>
          <w:p w14:paraId="3D179380"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w:t>
            </w:r>
            <w:proofErr w:type="gramStart"/>
            <w:r w:rsidRPr="00D21426">
              <w:rPr>
                <w:rFonts w:ascii="Times New Roman" w:hAnsi="Times New Roman" w:cs="Times New Roman"/>
                <w:sz w:val="32"/>
                <w:szCs w:val="32"/>
              </w:rPr>
              <w:t>profile</w:t>
            </w:r>
            <w:proofErr w:type="gramEnd"/>
            <w:r w:rsidRPr="00D21426">
              <w:rPr>
                <w:rFonts w:ascii="Times New Roman" w:hAnsi="Times New Roman" w:cs="Times New Roman"/>
                <w:sz w:val="32"/>
                <w:szCs w:val="32"/>
              </w:rPr>
              <w:t>?id=</w:t>
            </w:r>
          </w:p>
        </w:tc>
        <w:tc>
          <w:tcPr>
            <w:tcW w:w="1872" w:type="dxa"/>
            <w:shd w:val="clear" w:color="auto" w:fill="FFFFFF"/>
          </w:tcPr>
          <w:p w14:paraId="4C827D33"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C2410C"/>
                <w:sz w:val="32"/>
                <w:szCs w:val="32"/>
              </w:rPr>
              <w:t>HIGH (7.5)</w:t>
            </w:r>
          </w:p>
        </w:tc>
        <w:tc>
          <w:tcPr>
            <w:tcW w:w="1872" w:type="dxa"/>
            <w:shd w:val="clear" w:color="auto" w:fill="FFFFFF"/>
          </w:tcPr>
          <w:p w14:paraId="4509F65A"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A01:2021 - Broken Access Control</w:t>
            </w:r>
          </w:p>
        </w:tc>
      </w:tr>
      <w:tr w:rsidR="0077432B" w:rsidRPr="00D21426" w14:paraId="736542BC" w14:textId="77777777">
        <w:trPr>
          <w:jc w:val="center"/>
        </w:trPr>
        <w:tc>
          <w:tcPr>
            <w:tcW w:w="1872" w:type="dxa"/>
            <w:shd w:val="clear" w:color="auto" w:fill="F8FAFC"/>
          </w:tcPr>
          <w:p w14:paraId="769055CF"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VULN-05</w:t>
            </w:r>
          </w:p>
        </w:tc>
        <w:tc>
          <w:tcPr>
            <w:tcW w:w="1872" w:type="dxa"/>
            <w:shd w:val="clear" w:color="auto" w:fill="F8FAFC"/>
          </w:tcPr>
          <w:p w14:paraId="1A38D8FE"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Privilege Escalation via Header Bypass</w:t>
            </w:r>
          </w:p>
        </w:tc>
        <w:tc>
          <w:tcPr>
            <w:tcW w:w="1872" w:type="dxa"/>
            <w:shd w:val="clear" w:color="auto" w:fill="F8FAFC"/>
          </w:tcPr>
          <w:p w14:paraId="11E9463E"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w:t>
            </w:r>
            <w:proofErr w:type="gramStart"/>
            <w:r w:rsidRPr="00D21426">
              <w:rPr>
                <w:rFonts w:ascii="Times New Roman" w:hAnsi="Times New Roman" w:cs="Times New Roman"/>
                <w:sz w:val="32"/>
                <w:szCs w:val="32"/>
              </w:rPr>
              <w:t>admin</w:t>
            </w:r>
            <w:proofErr w:type="gramEnd"/>
          </w:p>
        </w:tc>
        <w:tc>
          <w:tcPr>
            <w:tcW w:w="1872" w:type="dxa"/>
            <w:shd w:val="clear" w:color="auto" w:fill="F8FAFC"/>
          </w:tcPr>
          <w:p w14:paraId="3D387451"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color w:val="B91C1C"/>
                <w:sz w:val="32"/>
                <w:szCs w:val="32"/>
              </w:rPr>
              <w:t>CRITICAL (9.1)</w:t>
            </w:r>
          </w:p>
        </w:tc>
        <w:tc>
          <w:tcPr>
            <w:tcW w:w="1872" w:type="dxa"/>
            <w:shd w:val="clear" w:color="auto" w:fill="F8FAFC"/>
          </w:tcPr>
          <w:p w14:paraId="39D31F51"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A01:2021 - Broken Access Control</w:t>
            </w:r>
          </w:p>
        </w:tc>
      </w:tr>
    </w:tbl>
    <w:p w14:paraId="0EBE1E1C" w14:textId="77777777" w:rsidR="0077432B" w:rsidRPr="00D21426" w:rsidRDefault="0077432B">
      <w:pPr>
        <w:rPr>
          <w:rFonts w:ascii="Times New Roman" w:hAnsi="Times New Roman" w:cs="Times New Roman"/>
          <w:sz w:val="32"/>
          <w:szCs w:val="32"/>
        </w:rPr>
      </w:pPr>
    </w:p>
    <w:p w14:paraId="2E95DCBC" w14:textId="77777777" w:rsidR="0077432B" w:rsidRPr="00D21426" w:rsidRDefault="00000000">
      <w:pPr>
        <w:pStyle w:val="Heading1"/>
        <w:rPr>
          <w:rFonts w:ascii="Times New Roman" w:hAnsi="Times New Roman" w:cs="Times New Roman"/>
          <w:sz w:val="32"/>
          <w:szCs w:val="32"/>
        </w:rPr>
      </w:pPr>
      <w:r w:rsidRPr="00D21426">
        <w:rPr>
          <w:rFonts w:ascii="Times New Roman" w:hAnsi="Times New Roman" w:cs="Times New Roman"/>
          <w:sz w:val="32"/>
          <w:szCs w:val="32"/>
        </w:rPr>
        <w:lastRenderedPageBreak/>
        <w:t>3. CHI TIẾT LỖ HỔNG VÀ BẰNG CHỨNG KHAI THÁC (PROOF OF CONCEPT)</w:t>
      </w:r>
    </w:p>
    <w:p w14:paraId="4641D37D" w14:textId="77777777" w:rsidR="0077432B" w:rsidRPr="00D21426" w:rsidRDefault="00000000">
      <w:pPr>
        <w:pStyle w:val="Heading2"/>
        <w:rPr>
          <w:rFonts w:ascii="Times New Roman" w:hAnsi="Times New Roman" w:cs="Times New Roman"/>
          <w:sz w:val="32"/>
          <w:szCs w:val="32"/>
        </w:rPr>
      </w:pPr>
      <w:r w:rsidRPr="00D21426">
        <w:rPr>
          <w:rFonts w:ascii="Times New Roman" w:hAnsi="Times New Roman" w:cs="Times New Roman"/>
          <w:sz w:val="32"/>
          <w:szCs w:val="32"/>
        </w:rPr>
        <w:t>3.1. VULN-01: SQL Injection (Bypass Authentication &amp; Data Leak)</w:t>
      </w:r>
    </w:p>
    <w:p w14:paraId="665B4F47"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Mô tả: </w:t>
      </w:r>
      <w:r w:rsidRPr="00D21426">
        <w:rPr>
          <w:rFonts w:ascii="Times New Roman" w:hAnsi="Times New Roman" w:cs="Times New Roman"/>
          <w:sz w:val="32"/>
          <w:szCs w:val="32"/>
        </w:rPr>
        <w:t>Ứng dụng thực hiện nối chuỗi đầu vào của người dùng trực tiếp vào câu lệnh SQL mà không sử dụng cơ chế Parameterized Query / Prepared Statements.</w:t>
      </w:r>
      <w:r w:rsidRPr="00D21426">
        <w:rPr>
          <w:rFonts w:ascii="Times New Roman" w:hAnsi="Times New Roman" w:cs="Times New Roman"/>
          <w:sz w:val="32"/>
          <w:szCs w:val="32"/>
        </w:rPr>
        <w:br/>
      </w:r>
      <w:r w:rsidRPr="00D21426">
        <w:rPr>
          <w:rFonts w:ascii="Times New Roman" w:hAnsi="Times New Roman" w:cs="Times New Roman"/>
          <w:b/>
          <w:sz w:val="32"/>
          <w:szCs w:val="32"/>
        </w:rPr>
        <w:t xml:space="preserve">• Khai thác Vượt qua Đăng nhập: </w:t>
      </w:r>
      <w:r w:rsidRPr="00D21426">
        <w:rPr>
          <w:rFonts w:ascii="Times New Roman" w:hAnsi="Times New Roman" w:cs="Times New Roman"/>
          <w:sz w:val="32"/>
          <w:szCs w:val="32"/>
        </w:rPr>
        <w:t xml:space="preserve">Tại form đăng nhập /login, truyền payload: </w:t>
      </w:r>
      <w:r w:rsidRPr="00D21426">
        <w:rPr>
          <w:rFonts w:ascii="Times New Roman" w:hAnsi="Times New Roman" w:cs="Times New Roman"/>
          <w:b/>
          <w:sz w:val="32"/>
          <w:szCs w:val="32"/>
        </w:rPr>
        <w:t>admin' --</w:t>
      </w:r>
      <w:r w:rsidRPr="00D21426">
        <w:rPr>
          <w:rFonts w:ascii="Times New Roman" w:hAnsi="Times New Roman" w:cs="Times New Roman"/>
          <w:sz w:val="32"/>
          <w:szCs w:val="32"/>
        </w:rPr>
        <w:t xml:space="preserve"> vào trường username. Khi đó câu truy vấn thành: SELECT * FROM users WHERE username = 'admin' -- AND password = '...'. Đoạn kiểm tra mật khẩu bị comment bỏ qua hoàn toàn.</w:t>
      </w:r>
    </w:p>
    <w:p w14:paraId="57FD5412"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drawing>
          <wp:inline distT="0" distB="0" distL="0" distR="0" wp14:anchorId="6F74AF7B" wp14:editId="6A7D076E">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qli_login_input.png"/>
                    <pic:cNvPicPr/>
                  </pic:nvPicPr>
                  <pic:blipFill>
                    <a:blip r:embed="rId8"/>
                    <a:stretch>
                      <a:fillRect/>
                    </a:stretch>
                  </pic:blipFill>
                  <pic:spPr>
                    <a:xfrm>
                      <a:off x="0" y="0"/>
                      <a:ext cx="5029200" cy="3352800"/>
                    </a:xfrm>
                    <a:prstGeom prst="rect">
                      <a:avLst/>
                    </a:prstGeom>
                  </pic:spPr>
                </pic:pic>
              </a:graphicData>
            </a:graphic>
          </wp:inline>
        </w:drawing>
      </w:r>
    </w:p>
    <w:p w14:paraId="2C8F2B5B" w14:textId="2B3FE955" w:rsidR="0077432B" w:rsidRPr="00D21426" w:rsidRDefault="00000000">
      <w:pPr>
        <w:jc w:val="center"/>
        <w:rPr>
          <w:rFonts w:ascii="Times New Roman" w:hAnsi="Times New Roman" w:cs="Times New Roman"/>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0B4919">
        <w:rPr>
          <w:rFonts w:ascii="Times New Roman" w:hAnsi="Times New Roman" w:cs="Times New Roman"/>
          <w:i/>
          <w:sz w:val="32"/>
          <w:szCs w:val="32"/>
        </w:rPr>
        <w:t>3</w:t>
      </w:r>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Chèn</w:t>
      </w:r>
      <w:proofErr w:type="spellEnd"/>
      <w:r w:rsidRPr="00D21426">
        <w:rPr>
          <w:rFonts w:ascii="Times New Roman" w:hAnsi="Times New Roman" w:cs="Times New Roman"/>
          <w:i/>
          <w:sz w:val="32"/>
          <w:szCs w:val="32"/>
        </w:rPr>
        <w:t xml:space="preserve"> payload SQLi admin' -- vào form Đăng nhập</w:t>
      </w:r>
    </w:p>
    <w:p w14:paraId="0B7EFC5B"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lastRenderedPageBreak/>
        <w:drawing>
          <wp:inline distT="0" distB="0" distL="0" distR="0" wp14:anchorId="5992E9A4" wp14:editId="741A1AE2">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qli_login_success.png"/>
                    <pic:cNvPicPr/>
                  </pic:nvPicPr>
                  <pic:blipFill>
                    <a:blip r:embed="rId9"/>
                    <a:stretch>
                      <a:fillRect/>
                    </a:stretch>
                  </pic:blipFill>
                  <pic:spPr>
                    <a:xfrm>
                      <a:off x="0" y="0"/>
                      <a:ext cx="5029200" cy="3352800"/>
                    </a:xfrm>
                    <a:prstGeom prst="rect">
                      <a:avLst/>
                    </a:prstGeom>
                  </pic:spPr>
                </pic:pic>
              </a:graphicData>
            </a:graphic>
          </wp:inline>
        </w:drawing>
      </w:r>
    </w:p>
    <w:p w14:paraId="21A3EEAD" w14:textId="0404B9BF" w:rsidR="0077432B" w:rsidRPr="00D21426" w:rsidRDefault="00000000">
      <w:pPr>
        <w:jc w:val="center"/>
        <w:rPr>
          <w:rFonts w:ascii="Times New Roman" w:hAnsi="Times New Roman" w:cs="Times New Roman"/>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38297D">
        <w:rPr>
          <w:rFonts w:ascii="Times New Roman" w:hAnsi="Times New Roman" w:cs="Times New Roman"/>
          <w:i/>
          <w:sz w:val="32"/>
          <w:szCs w:val="32"/>
        </w:rPr>
        <w:t>4</w:t>
      </w:r>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Đăng</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nhập</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thành</w:t>
      </w:r>
      <w:proofErr w:type="spellEnd"/>
      <w:r w:rsidRPr="00D21426">
        <w:rPr>
          <w:rFonts w:ascii="Times New Roman" w:hAnsi="Times New Roman" w:cs="Times New Roman"/>
          <w:i/>
          <w:sz w:val="32"/>
          <w:szCs w:val="32"/>
        </w:rPr>
        <w:t xml:space="preserve"> công vào tài khoản Quản trị viên (admin) mà không cần mật khẩu</w:t>
      </w:r>
    </w:p>
    <w:p w14:paraId="29081E7E"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Khai </w:t>
      </w:r>
      <w:proofErr w:type="spellStart"/>
      <w:r w:rsidRPr="00D21426">
        <w:rPr>
          <w:rFonts w:ascii="Times New Roman" w:hAnsi="Times New Roman" w:cs="Times New Roman"/>
          <w:b/>
          <w:sz w:val="32"/>
          <w:szCs w:val="32"/>
        </w:rPr>
        <w:t>thác</w:t>
      </w:r>
      <w:proofErr w:type="spellEnd"/>
      <w:r w:rsidRPr="00D21426">
        <w:rPr>
          <w:rFonts w:ascii="Times New Roman" w:hAnsi="Times New Roman" w:cs="Times New Roman"/>
          <w:b/>
          <w:sz w:val="32"/>
          <w:szCs w:val="32"/>
        </w:rPr>
        <w:t xml:space="preserve"> </w:t>
      </w:r>
      <w:proofErr w:type="spellStart"/>
      <w:r w:rsidRPr="00D21426">
        <w:rPr>
          <w:rFonts w:ascii="Times New Roman" w:hAnsi="Times New Roman" w:cs="Times New Roman"/>
          <w:b/>
          <w:sz w:val="32"/>
          <w:szCs w:val="32"/>
        </w:rPr>
        <w:t>Trích</w:t>
      </w:r>
      <w:proofErr w:type="spellEnd"/>
      <w:r w:rsidRPr="00D21426">
        <w:rPr>
          <w:rFonts w:ascii="Times New Roman" w:hAnsi="Times New Roman" w:cs="Times New Roman"/>
          <w:b/>
          <w:sz w:val="32"/>
          <w:szCs w:val="32"/>
        </w:rPr>
        <w:t xml:space="preserve"> xuất Dữ liệu (UNION-based): </w:t>
      </w:r>
      <w:r w:rsidRPr="00D21426">
        <w:rPr>
          <w:rFonts w:ascii="Times New Roman" w:hAnsi="Times New Roman" w:cs="Times New Roman"/>
          <w:sz w:val="32"/>
          <w:szCs w:val="32"/>
        </w:rPr>
        <w:t>Tại ô tìm kiếm /products, chèn payload: ' UNION SELECT id, username, password, role FROM users --. Hệ thống trích xuất toàn bộ bảng users (bao gồm mật khẩu dạng thô) lên màn hình sản phẩm.</w:t>
      </w:r>
    </w:p>
    <w:p w14:paraId="378691BA"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lastRenderedPageBreak/>
        <w:drawing>
          <wp:inline distT="0" distB="0" distL="0" distR="0" wp14:anchorId="288635EE" wp14:editId="08629524">
            <wp:extent cx="5029200" cy="335280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qli_union_leak.png"/>
                    <pic:cNvPicPr/>
                  </pic:nvPicPr>
                  <pic:blipFill>
                    <a:blip r:embed="rId10"/>
                    <a:stretch>
                      <a:fillRect/>
                    </a:stretch>
                  </pic:blipFill>
                  <pic:spPr>
                    <a:xfrm>
                      <a:off x="0" y="0"/>
                      <a:ext cx="5029200" cy="3352800"/>
                    </a:xfrm>
                    <a:prstGeom prst="rect">
                      <a:avLst/>
                    </a:prstGeom>
                  </pic:spPr>
                </pic:pic>
              </a:graphicData>
            </a:graphic>
          </wp:inline>
        </w:drawing>
      </w:r>
    </w:p>
    <w:p w14:paraId="40917120" w14:textId="5BB821FA" w:rsidR="0077432B" w:rsidRPr="00D21426" w:rsidRDefault="00000000">
      <w:pPr>
        <w:jc w:val="center"/>
        <w:rPr>
          <w:rFonts w:ascii="Times New Roman" w:hAnsi="Times New Roman" w:cs="Times New Roman"/>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EC66B6">
        <w:rPr>
          <w:rFonts w:ascii="Times New Roman" w:hAnsi="Times New Roman" w:cs="Times New Roman"/>
          <w:i/>
          <w:sz w:val="32"/>
          <w:szCs w:val="32"/>
        </w:rPr>
        <w:t>5</w:t>
      </w:r>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Toàn</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bộ</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thông</w:t>
      </w:r>
      <w:proofErr w:type="spellEnd"/>
      <w:r w:rsidRPr="00D21426">
        <w:rPr>
          <w:rFonts w:ascii="Times New Roman" w:hAnsi="Times New Roman" w:cs="Times New Roman"/>
          <w:i/>
          <w:sz w:val="32"/>
          <w:szCs w:val="32"/>
        </w:rPr>
        <w:t xml:space="preserve"> tin tài khoản và mật khẩu bị lộ do UNION SQL Injection</w:t>
      </w:r>
    </w:p>
    <w:p w14:paraId="26ADA953" w14:textId="4BB6D283" w:rsidR="0077432B" w:rsidRPr="00D21426" w:rsidRDefault="00000000">
      <w:pPr>
        <w:rPr>
          <w:rFonts w:ascii="Times New Roman" w:hAnsi="Times New Roman" w:cs="Times New Roman"/>
          <w:sz w:val="32"/>
          <w:szCs w:val="32"/>
        </w:rPr>
      </w:pPr>
      <w:r w:rsidRPr="00D21426">
        <w:rPr>
          <w:rFonts w:ascii="Segoe UI Symbol" w:hAnsi="Segoe UI Symbol" w:cs="Segoe UI Symbol"/>
          <w:b/>
          <w:sz w:val="32"/>
          <w:szCs w:val="32"/>
        </w:rPr>
        <w:t>✔</w:t>
      </w:r>
      <w:r w:rsidRPr="00D21426">
        <w:rPr>
          <w:rFonts w:ascii="Times New Roman" w:hAnsi="Times New Roman" w:cs="Times New Roman"/>
          <w:b/>
          <w:sz w:val="32"/>
          <w:szCs w:val="32"/>
        </w:rPr>
        <w:t xml:space="preserve"> </w:t>
      </w:r>
      <w:proofErr w:type="spellStart"/>
      <w:r w:rsidRPr="00D21426">
        <w:rPr>
          <w:rFonts w:ascii="Times New Roman" w:hAnsi="Times New Roman" w:cs="Times New Roman"/>
          <w:b/>
          <w:sz w:val="32"/>
          <w:szCs w:val="32"/>
        </w:rPr>
        <w:t>Giải</w:t>
      </w:r>
      <w:proofErr w:type="spellEnd"/>
      <w:r w:rsidRPr="00D21426">
        <w:rPr>
          <w:rFonts w:ascii="Times New Roman" w:hAnsi="Times New Roman" w:cs="Times New Roman"/>
          <w:b/>
          <w:sz w:val="32"/>
          <w:szCs w:val="32"/>
        </w:rPr>
        <w:t xml:space="preserve"> </w:t>
      </w:r>
      <w:proofErr w:type="spellStart"/>
      <w:r w:rsidRPr="00D21426">
        <w:rPr>
          <w:rFonts w:ascii="Times New Roman" w:hAnsi="Times New Roman" w:cs="Times New Roman"/>
          <w:b/>
          <w:sz w:val="32"/>
          <w:szCs w:val="32"/>
        </w:rPr>
        <w:t>pháp</w:t>
      </w:r>
      <w:proofErr w:type="spellEnd"/>
      <w:r w:rsidRPr="00D21426">
        <w:rPr>
          <w:rFonts w:ascii="Times New Roman" w:hAnsi="Times New Roman" w:cs="Times New Roman"/>
          <w:b/>
          <w:sz w:val="32"/>
          <w:szCs w:val="32"/>
        </w:rPr>
        <w:t xml:space="preserve"> </w:t>
      </w:r>
      <w:proofErr w:type="spellStart"/>
      <w:r w:rsidRPr="00D21426">
        <w:rPr>
          <w:rFonts w:ascii="Times New Roman" w:hAnsi="Times New Roman" w:cs="Times New Roman"/>
          <w:b/>
          <w:sz w:val="32"/>
          <w:szCs w:val="32"/>
        </w:rPr>
        <w:t>khắc</w:t>
      </w:r>
      <w:proofErr w:type="spellEnd"/>
      <w:r w:rsidRPr="00D21426">
        <w:rPr>
          <w:rFonts w:ascii="Times New Roman" w:hAnsi="Times New Roman" w:cs="Times New Roman"/>
          <w:b/>
          <w:sz w:val="32"/>
          <w:szCs w:val="32"/>
        </w:rPr>
        <w:t xml:space="preserve"> phục: </w:t>
      </w:r>
      <w:r w:rsidRPr="00D21426">
        <w:rPr>
          <w:rFonts w:ascii="Times New Roman" w:hAnsi="Times New Roman" w:cs="Times New Roman"/>
          <w:sz w:val="32"/>
          <w:szCs w:val="32"/>
        </w:rPr>
        <w:t>Sử dụng Prepared Statements (Parameterized Queries) của SQLite / ORM. Tuyệt đối không nối chuỗi dữ liệu người dùng vào câu lệnh SQL.</w:t>
      </w:r>
    </w:p>
    <w:p w14:paraId="6F45A0AD" w14:textId="77777777" w:rsidR="0077432B" w:rsidRPr="00D21426" w:rsidRDefault="00000000">
      <w:pPr>
        <w:pStyle w:val="Heading2"/>
        <w:rPr>
          <w:rFonts w:ascii="Times New Roman" w:hAnsi="Times New Roman" w:cs="Times New Roman"/>
          <w:sz w:val="32"/>
          <w:szCs w:val="32"/>
        </w:rPr>
      </w:pPr>
      <w:r w:rsidRPr="00D21426">
        <w:rPr>
          <w:rFonts w:ascii="Times New Roman" w:hAnsi="Times New Roman" w:cs="Times New Roman"/>
          <w:sz w:val="32"/>
          <w:szCs w:val="32"/>
        </w:rPr>
        <w:t>3.2. VULN-02 &amp; VULN-03: Cross-Site Scripting (Reflected &amp; Stored XSS)</w:t>
      </w:r>
    </w:p>
    <w:p w14:paraId="5D3210A5"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Mô tả: </w:t>
      </w:r>
      <w:r w:rsidRPr="00D21426">
        <w:rPr>
          <w:rFonts w:ascii="Times New Roman" w:hAnsi="Times New Roman" w:cs="Times New Roman"/>
          <w:sz w:val="32"/>
          <w:szCs w:val="32"/>
        </w:rPr>
        <w:t>Ứng dụng in trực tiếp dữ liệu do người dùng nhập vào giao diện HTML mà không qua bộ lọc mã hóa thực thể (HTML Entity Encoding).</w:t>
      </w:r>
      <w:r w:rsidRPr="00D21426">
        <w:rPr>
          <w:rFonts w:ascii="Times New Roman" w:hAnsi="Times New Roman" w:cs="Times New Roman"/>
          <w:sz w:val="32"/>
          <w:szCs w:val="32"/>
        </w:rPr>
        <w:br/>
      </w:r>
      <w:r w:rsidRPr="00D21426">
        <w:rPr>
          <w:rFonts w:ascii="Times New Roman" w:hAnsi="Times New Roman" w:cs="Times New Roman"/>
          <w:b/>
          <w:sz w:val="32"/>
          <w:szCs w:val="32"/>
        </w:rPr>
        <w:t xml:space="preserve">• Reflected XSS: </w:t>
      </w:r>
      <w:r w:rsidRPr="00D21426">
        <w:rPr>
          <w:rFonts w:ascii="Times New Roman" w:hAnsi="Times New Roman" w:cs="Times New Roman"/>
          <w:sz w:val="32"/>
          <w:szCs w:val="32"/>
        </w:rPr>
        <w:t>Tại trang tìm kiếm /products?q=&lt;script&gt;alert('Reflected-XSS</w:t>
      </w:r>
      <w:proofErr w:type="gramStart"/>
      <w:r w:rsidRPr="00D21426">
        <w:rPr>
          <w:rFonts w:ascii="Times New Roman" w:hAnsi="Times New Roman" w:cs="Times New Roman"/>
          <w:sz w:val="32"/>
          <w:szCs w:val="32"/>
        </w:rPr>
        <w:t>')&lt;</w:t>
      </w:r>
      <w:proofErr w:type="gramEnd"/>
      <w:r w:rsidRPr="00D21426">
        <w:rPr>
          <w:rFonts w:ascii="Times New Roman" w:hAnsi="Times New Roman" w:cs="Times New Roman"/>
          <w:sz w:val="32"/>
          <w:szCs w:val="32"/>
        </w:rPr>
        <w:t>/script&gt;, script lập tức được thực thi trong phiên làm việc của nạn nhân khi mở liên kết.</w:t>
      </w:r>
      <w:r w:rsidRPr="00D21426">
        <w:rPr>
          <w:rFonts w:ascii="Times New Roman" w:hAnsi="Times New Roman" w:cs="Times New Roman"/>
          <w:sz w:val="32"/>
          <w:szCs w:val="32"/>
        </w:rPr>
        <w:br/>
      </w:r>
      <w:r w:rsidRPr="00D21426">
        <w:rPr>
          <w:rFonts w:ascii="Times New Roman" w:hAnsi="Times New Roman" w:cs="Times New Roman"/>
          <w:b/>
          <w:sz w:val="32"/>
          <w:szCs w:val="32"/>
        </w:rPr>
        <w:t xml:space="preserve">• Stored XSS: </w:t>
      </w:r>
      <w:r w:rsidRPr="00D21426">
        <w:rPr>
          <w:rFonts w:ascii="Times New Roman" w:hAnsi="Times New Roman" w:cs="Times New Roman"/>
          <w:sz w:val="32"/>
          <w:szCs w:val="32"/>
        </w:rPr>
        <w:t>Tại form góp ý /feedback, kẻ tấn công gửi payload: &lt;script&gt;alert(</w:t>
      </w:r>
      <w:proofErr w:type="gramStart"/>
      <w:r w:rsidRPr="00D21426">
        <w:rPr>
          <w:rFonts w:ascii="Times New Roman" w:hAnsi="Times New Roman" w:cs="Times New Roman"/>
          <w:sz w:val="32"/>
          <w:szCs w:val="32"/>
        </w:rPr>
        <w:t>document.cookie</w:t>
      </w:r>
      <w:proofErr w:type="gramEnd"/>
      <w:r w:rsidRPr="00D21426">
        <w:rPr>
          <w:rFonts w:ascii="Times New Roman" w:hAnsi="Times New Roman" w:cs="Times New Roman"/>
          <w:sz w:val="32"/>
          <w:szCs w:val="32"/>
        </w:rPr>
        <w:t>)&lt;/script&gt;. Mã độc được lưu cố định vào cơ sở dữ liệu và tự động kích hoạt mỗi khi người dùng khác truy cập.</w:t>
      </w:r>
    </w:p>
    <w:p w14:paraId="64B57743"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lastRenderedPageBreak/>
        <w:drawing>
          <wp:inline distT="0" distB="0" distL="0" distR="0" wp14:anchorId="1FF6767A" wp14:editId="4D2BDFA4">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flected_xss.png"/>
                    <pic:cNvPicPr/>
                  </pic:nvPicPr>
                  <pic:blipFill>
                    <a:blip r:embed="rId11"/>
                    <a:stretch>
                      <a:fillRect/>
                    </a:stretch>
                  </pic:blipFill>
                  <pic:spPr>
                    <a:xfrm>
                      <a:off x="0" y="0"/>
                      <a:ext cx="5029200" cy="3352800"/>
                    </a:xfrm>
                    <a:prstGeom prst="rect">
                      <a:avLst/>
                    </a:prstGeom>
                  </pic:spPr>
                </pic:pic>
              </a:graphicData>
            </a:graphic>
          </wp:inline>
        </w:drawing>
      </w:r>
    </w:p>
    <w:p w14:paraId="20AD1FB5" w14:textId="70A51F9C"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i/>
          <w:sz w:val="32"/>
          <w:szCs w:val="32"/>
        </w:rPr>
        <w:t xml:space="preserve">Hình </w:t>
      </w:r>
      <w:r w:rsidR="00A40A21" w:rsidRPr="00A40A21">
        <w:rPr>
          <w:rFonts w:ascii="Times New Roman" w:hAnsi="Times New Roman" w:cs="Times New Roman"/>
          <w:i/>
          <w:sz w:val="32"/>
          <w:szCs w:val="32"/>
        </w:rPr>
        <w:t>6</w:t>
      </w:r>
      <w:r w:rsidRPr="00D21426">
        <w:rPr>
          <w:rFonts w:ascii="Times New Roman" w:hAnsi="Times New Roman" w:cs="Times New Roman"/>
          <w:i/>
          <w:sz w:val="32"/>
          <w:szCs w:val="32"/>
        </w:rPr>
        <w:t>: Khai thác thành công Reflected XSS trên chức năng tìm kiếm sản phẩm</w:t>
      </w:r>
    </w:p>
    <w:p w14:paraId="62ED208B" w14:textId="0B550A6F" w:rsidR="00B1215D" w:rsidRDefault="00B1215D">
      <w:pPr>
        <w:jc w:val="center"/>
        <w:rPr>
          <w:rFonts w:ascii="Times New Roman" w:hAnsi="Times New Roman" w:cs="Times New Roman"/>
          <w:sz w:val="32"/>
          <w:szCs w:val="32"/>
        </w:rPr>
      </w:pPr>
      <w:r w:rsidRPr="00B1215D">
        <w:rPr>
          <w:rFonts w:ascii="Times New Roman" w:hAnsi="Times New Roman" w:cs="Times New Roman"/>
          <w:sz w:val="32"/>
          <w:szCs w:val="32"/>
        </w:rPr>
        <w:drawing>
          <wp:inline distT="0" distB="0" distL="0" distR="0" wp14:anchorId="587DEDAF" wp14:editId="74EA7533">
            <wp:extent cx="5943600" cy="3007360"/>
            <wp:effectExtent l="0" t="0" r="0" b="2540"/>
            <wp:docPr id="12008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0247" name=""/>
                    <pic:cNvPicPr/>
                  </pic:nvPicPr>
                  <pic:blipFill>
                    <a:blip r:embed="rId12"/>
                    <a:stretch>
                      <a:fillRect/>
                    </a:stretch>
                  </pic:blipFill>
                  <pic:spPr>
                    <a:xfrm>
                      <a:off x="0" y="0"/>
                      <a:ext cx="5943600" cy="3007360"/>
                    </a:xfrm>
                    <a:prstGeom prst="rect">
                      <a:avLst/>
                    </a:prstGeom>
                  </pic:spPr>
                </pic:pic>
              </a:graphicData>
            </a:graphic>
          </wp:inline>
        </w:drawing>
      </w:r>
    </w:p>
    <w:p w14:paraId="2F3B4258" w14:textId="406DDB65" w:rsidR="00B1215D" w:rsidRPr="00B1215D" w:rsidRDefault="00B1215D">
      <w:pPr>
        <w:jc w:val="center"/>
        <w:rPr>
          <w:rFonts w:ascii="Times New Roman" w:hAnsi="Times New Roman" w:cs="Times New Roman"/>
          <w:i/>
          <w:iCs/>
          <w:sz w:val="32"/>
          <w:szCs w:val="32"/>
        </w:rPr>
      </w:pPr>
      <w:proofErr w:type="spellStart"/>
      <w:r w:rsidRPr="00B1215D">
        <w:rPr>
          <w:rFonts w:ascii="Times New Roman" w:hAnsi="Times New Roman" w:cs="Times New Roman"/>
          <w:i/>
          <w:iCs/>
          <w:sz w:val="32"/>
          <w:szCs w:val="32"/>
        </w:rPr>
        <w:t>Hình</w:t>
      </w:r>
      <w:proofErr w:type="spellEnd"/>
      <w:r w:rsidRPr="00B1215D">
        <w:rPr>
          <w:rFonts w:ascii="Times New Roman" w:hAnsi="Times New Roman" w:cs="Times New Roman"/>
          <w:i/>
          <w:iCs/>
          <w:sz w:val="32"/>
          <w:szCs w:val="32"/>
        </w:rPr>
        <w:t xml:space="preserve"> 7: </w:t>
      </w:r>
      <w:proofErr w:type="spellStart"/>
      <w:r w:rsidRPr="00B1215D">
        <w:rPr>
          <w:rFonts w:ascii="Times New Roman" w:hAnsi="Times New Roman" w:cs="Times New Roman"/>
          <w:i/>
          <w:iCs/>
          <w:sz w:val="32"/>
          <w:szCs w:val="32"/>
        </w:rPr>
        <w:t>Chèn</w:t>
      </w:r>
      <w:proofErr w:type="spellEnd"/>
      <w:r w:rsidRPr="00B1215D">
        <w:rPr>
          <w:rFonts w:ascii="Times New Roman" w:hAnsi="Times New Roman" w:cs="Times New Roman"/>
          <w:i/>
          <w:iCs/>
          <w:sz w:val="32"/>
          <w:szCs w:val="32"/>
        </w:rPr>
        <w:t xml:space="preserve"> payload Stored XSS &lt;script&gt;</w:t>
      </w:r>
      <w:proofErr w:type="gramStart"/>
      <w:r w:rsidRPr="00B1215D">
        <w:rPr>
          <w:rFonts w:ascii="Times New Roman" w:hAnsi="Times New Roman" w:cs="Times New Roman"/>
          <w:i/>
          <w:iCs/>
          <w:sz w:val="32"/>
          <w:szCs w:val="32"/>
        </w:rPr>
        <w:t>alert(</w:t>
      </w:r>
      <w:proofErr w:type="gramEnd"/>
      <w:r w:rsidRPr="00B1215D">
        <w:rPr>
          <w:rFonts w:ascii="Times New Roman" w:hAnsi="Times New Roman" w:cs="Times New Roman"/>
          <w:i/>
          <w:iCs/>
          <w:sz w:val="32"/>
          <w:szCs w:val="32"/>
        </w:rPr>
        <w:t xml:space="preserve">'Cookie </w:t>
      </w:r>
      <w:proofErr w:type="spellStart"/>
      <w:r w:rsidRPr="00B1215D">
        <w:rPr>
          <w:rFonts w:ascii="Times New Roman" w:hAnsi="Times New Roman" w:cs="Times New Roman"/>
          <w:i/>
          <w:iCs/>
          <w:sz w:val="32"/>
          <w:szCs w:val="32"/>
        </w:rPr>
        <w:t>cua</w:t>
      </w:r>
      <w:proofErr w:type="spellEnd"/>
      <w:r w:rsidRPr="00B1215D">
        <w:rPr>
          <w:rFonts w:ascii="Times New Roman" w:hAnsi="Times New Roman" w:cs="Times New Roman"/>
          <w:i/>
          <w:iCs/>
          <w:sz w:val="32"/>
          <w:szCs w:val="32"/>
        </w:rPr>
        <w:t xml:space="preserve"> ban la: ' + </w:t>
      </w:r>
      <w:proofErr w:type="spellStart"/>
      <w:proofErr w:type="gramStart"/>
      <w:r w:rsidRPr="00B1215D">
        <w:rPr>
          <w:rFonts w:ascii="Times New Roman" w:hAnsi="Times New Roman" w:cs="Times New Roman"/>
          <w:i/>
          <w:iCs/>
          <w:sz w:val="32"/>
          <w:szCs w:val="32"/>
        </w:rPr>
        <w:t>document.cookie</w:t>
      </w:r>
      <w:proofErr w:type="spellEnd"/>
      <w:proofErr w:type="gramEnd"/>
      <w:r w:rsidRPr="00B1215D">
        <w:rPr>
          <w:rFonts w:ascii="Times New Roman" w:hAnsi="Times New Roman" w:cs="Times New Roman"/>
          <w:i/>
          <w:iCs/>
          <w:sz w:val="32"/>
          <w:szCs w:val="32"/>
        </w:rPr>
        <w:t xml:space="preserve">)&lt;/script&gt; </w:t>
      </w:r>
      <w:proofErr w:type="spellStart"/>
      <w:r w:rsidRPr="00B1215D">
        <w:rPr>
          <w:rFonts w:ascii="Times New Roman" w:hAnsi="Times New Roman" w:cs="Times New Roman"/>
          <w:i/>
          <w:iCs/>
          <w:sz w:val="32"/>
          <w:szCs w:val="32"/>
        </w:rPr>
        <w:t>vào</w:t>
      </w:r>
      <w:proofErr w:type="spellEnd"/>
      <w:r w:rsidRPr="00B1215D">
        <w:rPr>
          <w:rFonts w:ascii="Times New Roman" w:hAnsi="Times New Roman" w:cs="Times New Roman"/>
          <w:i/>
          <w:iCs/>
          <w:sz w:val="32"/>
          <w:szCs w:val="32"/>
        </w:rPr>
        <w:t xml:space="preserve"> ô </w:t>
      </w:r>
      <w:proofErr w:type="spellStart"/>
      <w:r w:rsidRPr="00B1215D">
        <w:rPr>
          <w:rFonts w:ascii="Times New Roman" w:hAnsi="Times New Roman" w:cs="Times New Roman"/>
          <w:i/>
          <w:iCs/>
          <w:sz w:val="32"/>
          <w:szCs w:val="32"/>
        </w:rPr>
        <w:t>Nội</w:t>
      </w:r>
      <w:proofErr w:type="spellEnd"/>
      <w:r w:rsidRPr="00B1215D">
        <w:rPr>
          <w:rFonts w:ascii="Times New Roman" w:hAnsi="Times New Roman" w:cs="Times New Roman"/>
          <w:i/>
          <w:iCs/>
          <w:sz w:val="32"/>
          <w:szCs w:val="32"/>
        </w:rPr>
        <w:t xml:space="preserve"> dung </w:t>
      </w:r>
      <w:proofErr w:type="spellStart"/>
      <w:r w:rsidRPr="00B1215D">
        <w:rPr>
          <w:rFonts w:ascii="Times New Roman" w:hAnsi="Times New Roman" w:cs="Times New Roman"/>
          <w:i/>
          <w:iCs/>
          <w:sz w:val="32"/>
          <w:szCs w:val="32"/>
        </w:rPr>
        <w:t>góp</w:t>
      </w:r>
      <w:proofErr w:type="spellEnd"/>
      <w:r w:rsidRPr="00B1215D">
        <w:rPr>
          <w:rFonts w:ascii="Times New Roman" w:hAnsi="Times New Roman" w:cs="Times New Roman"/>
          <w:i/>
          <w:iCs/>
          <w:sz w:val="32"/>
          <w:szCs w:val="32"/>
        </w:rPr>
        <w:t xml:space="preserve"> ý </w:t>
      </w:r>
      <w:proofErr w:type="spellStart"/>
      <w:r w:rsidRPr="00B1215D">
        <w:rPr>
          <w:rFonts w:ascii="Times New Roman" w:hAnsi="Times New Roman" w:cs="Times New Roman"/>
          <w:i/>
          <w:iCs/>
          <w:sz w:val="32"/>
          <w:szCs w:val="32"/>
        </w:rPr>
        <w:t>tại</w:t>
      </w:r>
      <w:proofErr w:type="spellEnd"/>
      <w:r w:rsidRPr="00B1215D">
        <w:rPr>
          <w:rFonts w:ascii="Times New Roman" w:hAnsi="Times New Roman" w:cs="Times New Roman"/>
          <w:i/>
          <w:iCs/>
          <w:sz w:val="32"/>
          <w:szCs w:val="32"/>
        </w:rPr>
        <w:t xml:space="preserve"> </w:t>
      </w:r>
      <w:proofErr w:type="spellStart"/>
      <w:r w:rsidRPr="00B1215D">
        <w:rPr>
          <w:rFonts w:ascii="Times New Roman" w:hAnsi="Times New Roman" w:cs="Times New Roman"/>
          <w:i/>
          <w:iCs/>
          <w:sz w:val="32"/>
          <w:szCs w:val="32"/>
        </w:rPr>
        <w:t>trang</w:t>
      </w:r>
      <w:proofErr w:type="spellEnd"/>
      <w:r w:rsidRPr="00B1215D">
        <w:rPr>
          <w:rFonts w:ascii="Times New Roman" w:hAnsi="Times New Roman" w:cs="Times New Roman"/>
          <w:i/>
          <w:iCs/>
          <w:sz w:val="32"/>
          <w:szCs w:val="32"/>
        </w:rPr>
        <w:t xml:space="preserve"> /feedback.</w:t>
      </w:r>
    </w:p>
    <w:p w14:paraId="5D7749DC" w14:textId="77777777" w:rsidR="00B1215D" w:rsidRPr="00D21426" w:rsidRDefault="00B1215D" w:rsidP="00B1215D">
      <w:pPr>
        <w:jc w:val="center"/>
        <w:rPr>
          <w:rFonts w:ascii="Times New Roman" w:hAnsi="Times New Roman" w:cs="Times New Roman"/>
          <w:sz w:val="32"/>
          <w:szCs w:val="32"/>
        </w:rPr>
      </w:pPr>
      <w:r w:rsidRPr="00D21426">
        <w:rPr>
          <w:rFonts w:ascii="Times New Roman" w:hAnsi="Times New Roman" w:cs="Times New Roman"/>
          <w:noProof/>
          <w:sz w:val="32"/>
          <w:szCs w:val="32"/>
        </w:rPr>
        <w:lastRenderedPageBreak/>
        <w:drawing>
          <wp:inline distT="0" distB="0" distL="0" distR="0" wp14:anchorId="35FFDEDF" wp14:editId="3415D3C6">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ored_xss_list.png"/>
                    <pic:cNvPicPr/>
                  </pic:nvPicPr>
                  <pic:blipFill>
                    <a:blip r:embed="rId13"/>
                    <a:stretch>
                      <a:fillRect/>
                    </a:stretch>
                  </pic:blipFill>
                  <pic:spPr>
                    <a:xfrm>
                      <a:off x="0" y="0"/>
                      <a:ext cx="5029200" cy="3352800"/>
                    </a:xfrm>
                    <a:prstGeom prst="rect">
                      <a:avLst/>
                    </a:prstGeom>
                  </pic:spPr>
                </pic:pic>
              </a:graphicData>
            </a:graphic>
          </wp:inline>
        </w:drawing>
      </w:r>
    </w:p>
    <w:p w14:paraId="44596EE3" w14:textId="51504616" w:rsidR="00B1215D" w:rsidRDefault="00B1215D" w:rsidP="00B1215D">
      <w:pPr>
        <w:jc w:val="center"/>
        <w:rPr>
          <w:rFonts w:ascii="Times New Roman" w:hAnsi="Times New Roman" w:cs="Times New Roman"/>
          <w:i/>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BB7E25">
        <w:rPr>
          <w:rFonts w:ascii="Times New Roman" w:hAnsi="Times New Roman" w:cs="Times New Roman"/>
          <w:i/>
          <w:sz w:val="32"/>
          <w:szCs w:val="32"/>
        </w:rPr>
        <w:t>8</w:t>
      </w:r>
      <w:r w:rsidRPr="00D21426">
        <w:rPr>
          <w:rFonts w:ascii="Times New Roman" w:hAnsi="Times New Roman" w:cs="Times New Roman"/>
          <w:i/>
          <w:sz w:val="32"/>
          <w:szCs w:val="32"/>
        </w:rPr>
        <w:t xml:space="preserve">: Stored XSS </w:t>
      </w:r>
      <w:proofErr w:type="spellStart"/>
      <w:r w:rsidRPr="00D21426">
        <w:rPr>
          <w:rFonts w:ascii="Times New Roman" w:hAnsi="Times New Roman" w:cs="Times New Roman"/>
          <w:i/>
          <w:sz w:val="32"/>
          <w:szCs w:val="32"/>
        </w:rPr>
        <w:t>được</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lưu</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vào</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hệ</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thống</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và</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hiển</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thị</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trong</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danh</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sách</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Góp</w:t>
      </w:r>
      <w:proofErr w:type="spellEnd"/>
      <w:r w:rsidRPr="00D21426">
        <w:rPr>
          <w:rFonts w:ascii="Times New Roman" w:hAnsi="Times New Roman" w:cs="Times New Roman"/>
          <w:i/>
          <w:sz w:val="32"/>
          <w:szCs w:val="32"/>
        </w:rPr>
        <w:t xml:space="preserve"> ý</w:t>
      </w:r>
    </w:p>
    <w:p w14:paraId="39932821" w14:textId="77777777" w:rsidR="00B1215D" w:rsidRPr="00D21426" w:rsidRDefault="00B1215D">
      <w:pPr>
        <w:jc w:val="center"/>
        <w:rPr>
          <w:rFonts w:ascii="Times New Roman" w:hAnsi="Times New Roman" w:cs="Times New Roman"/>
          <w:sz w:val="32"/>
          <w:szCs w:val="32"/>
        </w:rPr>
      </w:pPr>
    </w:p>
    <w:p w14:paraId="2BEAF8EB" w14:textId="77777777" w:rsidR="0077432B" w:rsidRPr="00D21426" w:rsidRDefault="00000000">
      <w:pPr>
        <w:rPr>
          <w:rFonts w:ascii="Times New Roman" w:hAnsi="Times New Roman" w:cs="Times New Roman"/>
          <w:sz w:val="32"/>
          <w:szCs w:val="32"/>
        </w:rPr>
      </w:pPr>
      <w:r w:rsidRPr="00D21426">
        <w:rPr>
          <w:rFonts w:ascii="Segoe UI Symbol" w:hAnsi="Segoe UI Symbol" w:cs="Segoe UI Symbol"/>
          <w:b/>
          <w:sz w:val="32"/>
          <w:szCs w:val="32"/>
        </w:rPr>
        <w:t>✔</w:t>
      </w:r>
      <w:r w:rsidRPr="00D21426">
        <w:rPr>
          <w:rFonts w:ascii="Times New Roman" w:hAnsi="Times New Roman" w:cs="Times New Roman"/>
          <w:b/>
          <w:sz w:val="32"/>
          <w:szCs w:val="32"/>
        </w:rPr>
        <w:t xml:space="preserve"> Giải pháp khắc phục: </w:t>
      </w:r>
      <w:r w:rsidRPr="00D21426">
        <w:rPr>
          <w:rFonts w:ascii="Times New Roman" w:hAnsi="Times New Roman" w:cs="Times New Roman"/>
          <w:sz w:val="32"/>
          <w:szCs w:val="32"/>
        </w:rPr>
        <w:t>Mã hóa toàn bộ đầu ra (Output Encoding) bằng các hàm encodeHTML; Thiết lập Content Security Policy (CSP); Bổ sung cờ HttpOnly cho Cookie để chống đánh cắp phiên.</w:t>
      </w:r>
    </w:p>
    <w:p w14:paraId="705C28E8" w14:textId="77777777" w:rsidR="0077432B" w:rsidRPr="00D21426" w:rsidRDefault="00000000">
      <w:pPr>
        <w:pStyle w:val="Heading2"/>
        <w:rPr>
          <w:rFonts w:ascii="Times New Roman" w:hAnsi="Times New Roman" w:cs="Times New Roman"/>
          <w:sz w:val="32"/>
          <w:szCs w:val="32"/>
        </w:rPr>
      </w:pPr>
      <w:r w:rsidRPr="00D21426">
        <w:rPr>
          <w:rFonts w:ascii="Times New Roman" w:hAnsi="Times New Roman" w:cs="Times New Roman"/>
          <w:sz w:val="32"/>
          <w:szCs w:val="32"/>
        </w:rPr>
        <w:t>3.3. VULN-04: Insecure Direct Object Reference (IDOR / BOLA)</w:t>
      </w:r>
    </w:p>
    <w:p w14:paraId="1A9A4ECF" w14:textId="77777777" w:rsidR="0077432B"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Mô tả: </w:t>
      </w:r>
      <w:r w:rsidRPr="00D21426">
        <w:rPr>
          <w:rFonts w:ascii="Times New Roman" w:hAnsi="Times New Roman" w:cs="Times New Roman"/>
          <w:sz w:val="32"/>
          <w:szCs w:val="32"/>
        </w:rPr>
        <w:t xml:space="preserve">Tại chức năng xem hồ sơ /profile?id=X, máy chủ chỉ nhận tham số id từ URL và truy vấn trả về dữ liệu mà không hề xác thực người gửi yêu cầu có phải là chủ sở hữu </w:t>
      </w:r>
      <w:proofErr w:type="spellStart"/>
      <w:r w:rsidRPr="00D21426">
        <w:rPr>
          <w:rFonts w:ascii="Times New Roman" w:hAnsi="Times New Roman" w:cs="Times New Roman"/>
          <w:sz w:val="32"/>
          <w:szCs w:val="32"/>
        </w:rPr>
        <w:t>tài</w:t>
      </w:r>
      <w:proofErr w:type="spellEnd"/>
      <w:r w:rsidRPr="00D21426">
        <w:rPr>
          <w:rFonts w:ascii="Times New Roman" w:hAnsi="Times New Roman" w:cs="Times New Roman"/>
          <w:sz w:val="32"/>
          <w:szCs w:val="32"/>
        </w:rPr>
        <w:t xml:space="preserve"> </w:t>
      </w:r>
      <w:proofErr w:type="spellStart"/>
      <w:r w:rsidRPr="00D21426">
        <w:rPr>
          <w:rFonts w:ascii="Times New Roman" w:hAnsi="Times New Roman" w:cs="Times New Roman"/>
          <w:sz w:val="32"/>
          <w:szCs w:val="32"/>
        </w:rPr>
        <w:t>nguyên</w:t>
      </w:r>
      <w:proofErr w:type="spellEnd"/>
      <w:r w:rsidRPr="00D21426">
        <w:rPr>
          <w:rFonts w:ascii="Times New Roman" w:hAnsi="Times New Roman" w:cs="Times New Roman"/>
          <w:sz w:val="32"/>
          <w:szCs w:val="32"/>
        </w:rPr>
        <w:t xml:space="preserve"> hay </w:t>
      </w:r>
      <w:proofErr w:type="spellStart"/>
      <w:r w:rsidRPr="00D21426">
        <w:rPr>
          <w:rFonts w:ascii="Times New Roman" w:hAnsi="Times New Roman" w:cs="Times New Roman"/>
          <w:sz w:val="32"/>
          <w:szCs w:val="32"/>
        </w:rPr>
        <w:t>không</w:t>
      </w:r>
      <w:proofErr w:type="spellEnd"/>
      <w:r w:rsidRPr="00D21426">
        <w:rPr>
          <w:rFonts w:ascii="Times New Roman" w:hAnsi="Times New Roman" w:cs="Times New Roman"/>
          <w:sz w:val="32"/>
          <w:szCs w:val="32"/>
        </w:rPr>
        <w:t>.</w:t>
      </w:r>
    </w:p>
    <w:p w14:paraId="38589F95" w14:textId="187C24CE" w:rsidR="00076354" w:rsidRDefault="00076354">
      <w:pPr>
        <w:rPr>
          <w:rFonts w:ascii="Times New Roman" w:hAnsi="Times New Roman" w:cs="Times New Roman"/>
          <w:sz w:val="32"/>
          <w:szCs w:val="32"/>
        </w:rPr>
      </w:pPr>
      <w:r w:rsidRPr="00076354">
        <w:rPr>
          <w:rFonts w:ascii="Times New Roman" w:hAnsi="Times New Roman" w:cs="Times New Roman"/>
          <w:sz w:val="32"/>
          <w:szCs w:val="32"/>
        </w:rPr>
        <w:lastRenderedPageBreak/>
        <w:drawing>
          <wp:inline distT="0" distB="0" distL="0" distR="0" wp14:anchorId="6D9CAC14" wp14:editId="05F31D12">
            <wp:extent cx="5943600" cy="1882775"/>
            <wp:effectExtent l="0" t="0" r="0" b="3175"/>
            <wp:docPr id="49904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41573" name=""/>
                    <pic:cNvPicPr/>
                  </pic:nvPicPr>
                  <pic:blipFill>
                    <a:blip r:embed="rId14"/>
                    <a:stretch>
                      <a:fillRect/>
                    </a:stretch>
                  </pic:blipFill>
                  <pic:spPr>
                    <a:xfrm>
                      <a:off x="0" y="0"/>
                      <a:ext cx="5943600" cy="1882775"/>
                    </a:xfrm>
                    <a:prstGeom prst="rect">
                      <a:avLst/>
                    </a:prstGeom>
                  </pic:spPr>
                </pic:pic>
              </a:graphicData>
            </a:graphic>
          </wp:inline>
        </w:drawing>
      </w:r>
    </w:p>
    <w:p w14:paraId="2E9FE849" w14:textId="5F4C54B9" w:rsidR="00076354" w:rsidRPr="00D21426" w:rsidRDefault="00076354" w:rsidP="00076354">
      <w:pPr>
        <w:jc w:val="center"/>
        <w:rPr>
          <w:rFonts w:ascii="Times New Roman" w:hAnsi="Times New Roman" w:cs="Times New Roman"/>
          <w:sz w:val="32"/>
          <w:szCs w:val="32"/>
        </w:rPr>
      </w:pPr>
      <w:proofErr w:type="spellStart"/>
      <w:r>
        <w:rPr>
          <w:rFonts w:ascii="Times New Roman" w:hAnsi="Times New Roman" w:cs="Times New Roman"/>
          <w:i/>
          <w:iCs/>
          <w:sz w:val="32"/>
          <w:szCs w:val="32"/>
        </w:rPr>
        <w:t>Hình</w:t>
      </w:r>
      <w:proofErr w:type="spellEnd"/>
      <w:r>
        <w:rPr>
          <w:rFonts w:ascii="Times New Roman" w:hAnsi="Times New Roman" w:cs="Times New Roman"/>
          <w:i/>
          <w:iCs/>
          <w:sz w:val="32"/>
          <w:szCs w:val="32"/>
        </w:rPr>
        <w:t xml:space="preserve"> 9: </w:t>
      </w:r>
      <w:proofErr w:type="spellStart"/>
      <w:r w:rsidRPr="00D21426">
        <w:rPr>
          <w:rFonts w:ascii="Times New Roman" w:hAnsi="Times New Roman" w:cs="Times New Roman"/>
          <w:i/>
          <w:sz w:val="32"/>
          <w:szCs w:val="32"/>
        </w:rPr>
        <w:t>Đọc</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trộm</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hồ</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sơ</w:t>
      </w:r>
      <w:proofErr w:type="spellEnd"/>
      <w:r w:rsidRPr="00D21426">
        <w:rPr>
          <w:rFonts w:ascii="Times New Roman" w:hAnsi="Times New Roman" w:cs="Times New Roman"/>
          <w:i/>
          <w:sz w:val="32"/>
          <w:szCs w:val="32"/>
        </w:rPr>
        <w:t xml:space="preserve"> </w:t>
      </w:r>
      <w:r>
        <w:rPr>
          <w:rFonts w:ascii="Times New Roman" w:hAnsi="Times New Roman" w:cs="Times New Roman"/>
          <w:i/>
          <w:sz w:val="32"/>
          <w:szCs w:val="32"/>
        </w:rPr>
        <w:t>admin</w:t>
      </w:r>
      <w:r w:rsidRPr="00D21426">
        <w:rPr>
          <w:rFonts w:ascii="Times New Roman" w:hAnsi="Times New Roman" w:cs="Times New Roman"/>
          <w:i/>
          <w:sz w:val="32"/>
          <w:szCs w:val="32"/>
        </w:rPr>
        <w:t xml:space="preserve"> b</w:t>
      </w:r>
      <w:proofErr w:type="spellStart"/>
      <w:r w:rsidRPr="00D21426">
        <w:rPr>
          <w:rFonts w:ascii="Times New Roman" w:hAnsi="Times New Roman" w:cs="Times New Roman"/>
          <w:i/>
          <w:sz w:val="32"/>
          <w:szCs w:val="32"/>
        </w:rPr>
        <w:t>ằng</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cách</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thay</w:t>
      </w:r>
      <w:proofErr w:type="spellEnd"/>
      <w:r w:rsidRPr="00D21426">
        <w:rPr>
          <w:rFonts w:ascii="Times New Roman" w:hAnsi="Times New Roman" w:cs="Times New Roman"/>
          <w:i/>
          <w:sz w:val="32"/>
          <w:szCs w:val="32"/>
        </w:rPr>
        <w:t xml:space="preserve"> </w:t>
      </w:r>
      <w:proofErr w:type="spellStart"/>
      <w:proofErr w:type="gramStart"/>
      <w:r w:rsidRPr="00D21426">
        <w:rPr>
          <w:rFonts w:ascii="Times New Roman" w:hAnsi="Times New Roman" w:cs="Times New Roman"/>
          <w:i/>
          <w:sz w:val="32"/>
          <w:szCs w:val="32"/>
        </w:rPr>
        <w:t>đổi</w:t>
      </w:r>
      <w:proofErr w:type="spellEnd"/>
      <w:r w:rsidRPr="00D21426">
        <w:rPr>
          <w:rFonts w:ascii="Times New Roman" w:hAnsi="Times New Roman" w:cs="Times New Roman"/>
          <w:i/>
          <w:sz w:val="32"/>
          <w:szCs w:val="32"/>
        </w:rPr>
        <w:t xml:space="preserve"> ?id</w:t>
      </w:r>
      <w:proofErr w:type="gramEnd"/>
      <w:r w:rsidRPr="00D21426">
        <w:rPr>
          <w:rFonts w:ascii="Times New Roman" w:hAnsi="Times New Roman" w:cs="Times New Roman"/>
          <w:i/>
          <w:sz w:val="32"/>
          <w:szCs w:val="32"/>
        </w:rPr>
        <w:t>=</w:t>
      </w:r>
      <w:r>
        <w:rPr>
          <w:rFonts w:ascii="Times New Roman" w:hAnsi="Times New Roman" w:cs="Times New Roman"/>
          <w:i/>
          <w:sz w:val="32"/>
          <w:szCs w:val="32"/>
        </w:rPr>
        <w:t>1</w:t>
      </w:r>
    </w:p>
    <w:p w14:paraId="50D07070" w14:textId="479F150E" w:rsidR="00076354" w:rsidRPr="00076354" w:rsidRDefault="00076354">
      <w:pPr>
        <w:rPr>
          <w:rFonts w:ascii="Times New Roman" w:hAnsi="Times New Roman" w:cs="Times New Roman"/>
          <w:i/>
          <w:iCs/>
          <w:sz w:val="32"/>
          <w:szCs w:val="32"/>
        </w:rPr>
      </w:pPr>
    </w:p>
    <w:p w14:paraId="2CCE1EDC"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drawing>
          <wp:inline distT="0" distB="0" distL="0" distR="0" wp14:anchorId="2E944C67" wp14:editId="0A43D108">
            <wp:extent cx="5029200" cy="335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dor_profile_id2.png"/>
                    <pic:cNvPicPr/>
                  </pic:nvPicPr>
                  <pic:blipFill>
                    <a:blip r:embed="rId15"/>
                    <a:stretch>
                      <a:fillRect/>
                    </a:stretch>
                  </pic:blipFill>
                  <pic:spPr>
                    <a:xfrm>
                      <a:off x="0" y="0"/>
                      <a:ext cx="5029200" cy="3352800"/>
                    </a:xfrm>
                    <a:prstGeom prst="rect">
                      <a:avLst/>
                    </a:prstGeom>
                  </pic:spPr>
                </pic:pic>
              </a:graphicData>
            </a:graphic>
          </wp:inline>
        </w:drawing>
      </w:r>
    </w:p>
    <w:p w14:paraId="7A82B895" w14:textId="65958034" w:rsidR="0077432B" w:rsidRPr="00D21426" w:rsidRDefault="00000000">
      <w:pPr>
        <w:jc w:val="center"/>
        <w:rPr>
          <w:rFonts w:ascii="Times New Roman" w:hAnsi="Times New Roman" w:cs="Times New Roman"/>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076354">
        <w:rPr>
          <w:rFonts w:ascii="Times New Roman" w:hAnsi="Times New Roman" w:cs="Times New Roman"/>
          <w:i/>
          <w:sz w:val="32"/>
          <w:szCs w:val="32"/>
        </w:rPr>
        <w:t>10</w:t>
      </w:r>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Đọc</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trộm</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hồ</w:t>
      </w:r>
      <w:proofErr w:type="spellEnd"/>
      <w:r w:rsidRPr="00D21426">
        <w:rPr>
          <w:rFonts w:ascii="Times New Roman" w:hAnsi="Times New Roman" w:cs="Times New Roman"/>
          <w:i/>
          <w:sz w:val="32"/>
          <w:szCs w:val="32"/>
        </w:rPr>
        <w:t xml:space="preserve"> John Doe </w:t>
      </w:r>
      <w:proofErr w:type="spellStart"/>
      <w:r w:rsidRPr="00D21426">
        <w:rPr>
          <w:rFonts w:ascii="Times New Roman" w:hAnsi="Times New Roman" w:cs="Times New Roman"/>
          <w:i/>
          <w:sz w:val="32"/>
          <w:szCs w:val="32"/>
        </w:rPr>
        <w:t>bằng</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cách</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thay</w:t>
      </w:r>
      <w:proofErr w:type="spellEnd"/>
      <w:r w:rsidRPr="00D21426">
        <w:rPr>
          <w:rFonts w:ascii="Times New Roman" w:hAnsi="Times New Roman" w:cs="Times New Roman"/>
          <w:i/>
          <w:sz w:val="32"/>
          <w:szCs w:val="32"/>
        </w:rPr>
        <w:t xml:space="preserve"> </w:t>
      </w:r>
      <w:proofErr w:type="gramStart"/>
      <w:r w:rsidRPr="00D21426">
        <w:rPr>
          <w:rFonts w:ascii="Times New Roman" w:hAnsi="Times New Roman" w:cs="Times New Roman"/>
          <w:i/>
          <w:sz w:val="32"/>
          <w:szCs w:val="32"/>
        </w:rPr>
        <w:t>đổi ?id</w:t>
      </w:r>
      <w:proofErr w:type="gramEnd"/>
      <w:r w:rsidRPr="00D21426">
        <w:rPr>
          <w:rFonts w:ascii="Times New Roman" w:hAnsi="Times New Roman" w:cs="Times New Roman"/>
          <w:i/>
          <w:sz w:val="32"/>
          <w:szCs w:val="32"/>
        </w:rPr>
        <w:t>=2</w:t>
      </w:r>
    </w:p>
    <w:p w14:paraId="03F02418" w14:textId="77777777" w:rsidR="0077432B" w:rsidRPr="00D21426" w:rsidRDefault="00000000">
      <w:pPr>
        <w:rPr>
          <w:rFonts w:ascii="Times New Roman" w:hAnsi="Times New Roman" w:cs="Times New Roman"/>
          <w:sz w:val="32"/>
          <w:szCs w:val="32"/>
        </w:rPr>
      </w:pPr>
      <w:r w:rsidRPr="00D21426">
        <w:rPr>
          <w:rFonts w:ascii="Segoe UI Symbol" w:hAnsi="Segoe UI Symbol" w:cs="Segoe UI Symbol"/>
          <w:b/>
          <w:sz w:val="32"/>
          <w:szCs w:val="32"/>
        </w:rPr>
        <w:t>✔</w:t>
      </w:r>
      <w:r w:rsidRPr="00D21426">
        <w:rPr>
          <w:rFonts w:ascii="Times New Roman" w:hAnsi="Times New Roman" w:cs="Times New Roman"/>
          <w:b/>
          <w:sz w:val="32"/>
          <w:szCs w:val="32"/>
        </w:rPr>
        <w:t xml:space="preserve"> Giải pháp khắc phục: </w:t>
      </w:r>
      <w:r w:rsidRPr="00D21426">
        <w:rPr>
          <w:rFonts w:ascii="Times New Roman" w:hAnsi="Times New Roman" w:cs="Times New Roman"/>
          <w:sz w:val="32"/>
          <w:szCs w:val="32"/>
        </w:rPr>
        <w:t>Kiểm tra quyền sở hữu (Access Control Check) tại tầng backend trước khi trả về dữ liệu: req.user.id === requestedId.</w:t>
      </w:r>
    </w:p>
    <w:p w14:paraId="2EA558DA" w14:textId="77777777" w:rsidR="0077432B" w:rsidRPr="00D21426" w:rsidRDefault="00000000">
      <w:pPr>
        <w:pStyle w:val="Heading2"/>
        <w:rPr>
          <w:rFonts w:ascii="Times New Roman" w:hAnsi="Times New Roman" w:cs="Times New Roman"/>
          <w:sz w:val="32"/>
          <w:szCs w:val="32"/>
        </w:rPr>
      </w:pPr>
      <w:r w:rsidRPr="00D21426">
        <w:rPr>
          <w:rFonts w:ascii="Times New Roman" w:hAnsi="Times New Roman" w:cs="Times New Roman"/>
          <w:sz w:val="32"/>
          <w:szCs w:val="32"/>
        </w:rPr>
        <w:lastRenderedPageBreak/>
        <w:t>3.4. VULN-05: Broken Access Control &amp; Privilege Escalation trên /admin</w:t>
      </w:r>
    </w:p>
    <w:p w14:paraId="184E7C83"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b/>
          <w:sz w:val="32"/>
          <w:szCs w:val="32"/>
        </w:rPr>
        <w:t xml:space="preserve">• Mô tả: </w:t>
      </w:r>
      <w:r w:rsidRPr="00D21426">
        <w:rPr>
          <w:rFonts w:ascii="Times New Roman" w:hAnsi="Times New Roman" w:cs="Times New Roman"/>
          <w:sz w:val="32"/>
          <w:szCs w:val="32"/>
        </w:rPr>
        <w:t>Trang quản trị /admin chặn người dùng thông thường bằng mã 403 Forbidden. Tuy nhiên, mã nguồn lại tin cậy HTTP Header X-Role-Override: admin do client gửi lên.</w:t>
      </w:r>
    </w:p>
    <w:p w14:paraId="160B74D9"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drawing>
          <wp:inline distT="0" distB="0" distL="0" distR="0" wp14:anchorId="66B6C990" wp14:editId="0D5F9938">
            <wp:extent cx="5029200" cy="335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403_forbidden.png"/>
                    <pic:cNvPicPr/>
                  </pic:nvPicPr>
                  <pic:blipFill>
                    <a:blip r:embed="rId16"/>
                    <a:stretch>
                      <a:fillRect/>
                    </a:stretch>
                  </pic:blipFill>
                  <pic:spPr>
                    <a:xfrm>
                      <a:off x="0" y="0"/>
                      <a:ext cx="5029200" cy="3352800"/>
                    </a:xfrm>
                    <a:prstGeom prst="rect">
                      <a:avLst/>
                    </a:prstGeom>
                  </pic:spPr>
                </pic:pic>
              </a:graphicData>
            </a:graphic>
          </wp:inline>
        </w:drawing>
      </w:r>
    </w:p>
    <w:p w14:paraId="508E78B4" w14:textId="37FA7C5E" w:rsidR="0077432B" w:rsidRPr="00D21426" w:rsidRDefault="00000000">
      <w:pPr>
        <w:jc w:val="center"/>
        <w:rPr>
          <w:rFonts w:ascii="Times New Roman" w:hAnsi="Times New Roman" w:cs="Times New Roman"/>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526FF1">
        <w:rPr>
          <w:rFonts w:ascii="Times New Roman" w:hAnsi="Times New Roman" w:cs="Times New Roman"/>
          <w:i/>
          <w:sz w:val="32"/>
          <w:szCs w:val="32"/>
        </w:rPr>
        <w:t>11</w:t>
      </w:r>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Truy</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cập</w:t>
      </w:r>
      <w:proofErr w:type="spellEnd"/>
      <w:r w:rsidRPr="00D21426">
        <w:rPr>
          <w:rFonts w:ascii="Times New Roman" w:hAnsi="Times New Roman" w:cs="Times New Roman"/>
          <w:i/>
          <w:sz w:val="32"/>
          <w:szCs w:val="32"/>
        </w:rPr>
        <w:t xml:space="preserve"> </w:t>
      </w:r>
      <w:proofErr w:type="spellStart"/>
      <w:r w:rsidRPr="00D21426">
        <w:rPr>
          <w:rFonts w:ascii="Times New Roman" w:hAnsi="Times New Roman" w:cs="Times New Roman"/>
          <w:i/>
          <w:sz w:val="32"/>
          <w:szCs w:val="32"/>
        </w:rPr>
        <w:t>thông</w:t>
      </w:r>
      <w:proofErr w:type="spellEnd"/>
      <w:r w:rsidRPr="00D21426">
        <w:rPr>
          <w:rFonts w:ascii="Times New Roman" w:hAnsi="Times New Roman" w:cs="Times New Roman"/>
          <w:i/>
          <w:sz w:val="32"/>
          <w:szCs w:val="32"/>
        </w:rPr>
        <w:t xml:space="preserve"> thường vào /admin bị từ chối (403 Forbidden)</w:t>
      </w:r>
    </w:p>
    <w:p w14:paraId="04B9835C" w14:textId="77777777" w:rsidR="0077432B" w:rsidRPr="00D21426" w:rsidRDefault="00000000">
      <w:pPr>
        <w:jc w:val="center"/>
        <w:rPr>
          <w:rFonts w:ascii="Times New Roman" w:hAnsi="Times New Roman" w:cs="Times New Roman"/>
          <w:sz w:val="32"/>
          <w:szCs w:val="32"/>
        </w:rPr>
      </w:pPr>
      <w:r w:rsidRPr="00D21426">
        <w:rPr>
          <w:rFonts w:ascii="Times New Roman" w:hAnsi="Times New Roman" w:cs="Times New Roman"/>
          <w:noProof/>
          <w:sz w:val="32"/>
          <w:szCs w:val="32"/>
        </w:rPr>
        <w:lastRenderedPageBreak/>
        <w:drawing>
          <wp:inline distT="0" distB="0" distL="0" distR="0" wp14:anchorId="2785AF25" wp14:editId="4E9CE1F4">
            <wp:extent cx="50292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bypass_header.png"/>
                    <pic:cNvPicPr/>
                  </pic:nvPicPr>
                  <pic:blipFill>
                    <a:blip r:embed="rId17"/>
                    <a:stretch>
                      <a:fillRect/>
                    </a:stretch>
                  </pic:blipFill>
                  <pic:spPr>
                    <a:xfrm>
                      <a:off x="0" y="0"/>
                      <a:ext cx="5029200" cy="3352800"/>
                    </a:xfrm>
                    <a:prstGeom prst="rect">
                      <a:avLst/>
                    </a:prstGeom>
                  </pic:spPr>
                </pic:pic>
              </a:graphicData>
            </a:graphic>
          </wp:inline>
        </w:drawing>
      </w:r>
    </w:p>
    <w:p w14:paraId="5BF11E76" w14:textId="5811BFF3" w:rsidR="0077432B" w:rsidRPr="00D21426" w:rsidRDefault="00000000">
      <w:pPr>
        <w:jc w:val="center"/>
        <w:rPr>
          <w:rFonts w:ascii="Times New Roman" w:hAnsi="Times New Roman" w:cs="Times New Roman"/>
          <w:sz w:val="32"/>
          <w:szCs w:val="32"/>
        </w:rPr>
      </w:pPr>
      <w:proofErr w:type="spellStart"/>
      <w:r w:rsidRPr="00D21426">
        <w:rPr>
          <w:rFonts w:ascii="Times New Roman" w:hAnsi="Times New Roman" w:cs="Times New Roman"/>
          <w:i/>
          <w:sz w:val="32"/>
          <w:szCs w:val="32"/>
        </w:rPr>
        <w:t>Hình</w:t>
      </w:r>
      <w:proofErr w:type="spellEnd"/>
      <w:r w:rsidRPr="00D21426">
        <w:rPr>
          <w:rFonts w:ascii="Times New Roman" w:hAnsi="Times New Roman" w:cs="Times New Roman"/>
          <w:i/>
          <w:sz w:val="32"/>
          <w:szCs w:val="32"/>
        </w:rPr>
        <w:t xml:space="preserve"> </w:t>
      </w:r>
      <w:r w:rsidR="00165F44">
        <w:rPr>
          <w:rFonts w:ascii="Times New Roman" w:hAnsi="Times New Roman" w:cs="Times New Roman"/>
          <w:i/>
          <w:sz w:val="32"/>
          <w:szCs w:val="32"/>
        </w:rPr>
        <w:t>1</w:t>
      </w:r>
      <w:r w:rsidR="00526FF1">
        <w:rPr>
          <w:rFonts w:ascii="Times New Roman" w:hAnsi="Times New Roman" w:cs="Times New Roman"/>
          <w:i/>
          <w:sz w:val="32"/>
          <w:szCs w:val="32"/>
        </w:rPr>
        <w:t>2</w:t>
      </w:r>
      <w:r w:rsidRPr="00D21426">
        <w:rPr>
          <w:rFonts w:ascii="Times New Roman" w:hAnsi="Times New Roman" w:cs="Times New Roman"/>
          <w:i/>
          <w:sz w:val="32"/>
          <w:szCs w:val="32"/>
        </w:rPr>
        <w:t xml:space="preserve">: Leo thang </w:t>
      </w:r>
      <w:proofErr w:type="spellStart"/>
      <w:r w:rsidRPr="00D21426">
        <w:rPr>
          <w:rFonts w:ascii="Times New Roman" w:hAnsi="Times New Roman" w:cs="Times New Roman"/>
          <w:i/>
          <w:sz w:val="32"/>
          <w:szCs w:val="32"/>
        </w:rPr>
        <w:t>đặc</w:t>
      </w:r>
      <w:proofErr w:type="spellEnd"/>
      <w:r w:rsidRPr="00D21426">
        <w:rPr>
          <w:rFonts w:ascii="Times New Roman" w:hAnsi="Times New Roman" w:cs="Times New Roman"/>
          <w:i/>
          <w:sz w:val="32"/>
          <w:szCs w:val="32"/>
        </w:rPr>
        <w:t xml:space="preserve"> quyền Admin thành công khi chèn Header X-Role-Override: admin</w:t>
      </w:r>
    </w:p>
    <w:p w14:paraId="4C2A7DFE" w14:textId="77777777" w:rsidR="0077432B" w:rsidRPr="00D21426" w:rsidRDefault="00000000">
      <w:pPr>
        <w:rPr>
          <w:rFonts w:ascii="Times New Roman" w:hAnsi="Times New Roman" w:cs="Times New Roman"/>
          <w:sz w:val="32"/>
          <w:szCs w:val="32"/>
        </w:rPr>
      </w:pPr>
      <w:r w:rsidRPr="00D21426">
        <w:rPr>
          <w:rFonts w:ascii="Segoe UI Symbol" w:hAnsi="Segoe UI Symbol" w:cs="Segoe UI Symbol"/>
          <w:b/>
          <w:sz w:val="32"/>
          <w:szCs w:val="32"/>
        </w:rPr>
        <w:t>✔</w:t>
      </w:r>
      <w:r w:rsidRPr="00D21426">
        <w:rPr>
          <w:rFonts w:ascii="Times New Roman" w:hAnsi="Times New Roman" w:cs="Times New Roman"/>
          <w:b/>
          <w:sz w:val="32"/>
          <w:szCs w:val="32"/>
        </w:rPr>
        <w:t xml:space="preserve"> Giải pháp khắc phục: </w:t>
      </w:r>
      <w:r w:rsidRPr="00D21426">
        <w:rPr>
          <w:rFonts w:ascii="Times New Roman" w:hAnsi="Times New Roman" w:cs="Times New Roman"/>
          <w:sz w:val="32"/>
          <w:szCs w:val="32"/>
        </w:rPr>
        <w:t>Không bao giờ tin tưởng các HTTP Header do client tự gửi lên để phân quyền. Phân quyền người dùng bắt buộc phải được xác minh từ Session/Token phía Server.</w:t>
      </w:r>
    </w:p>
    <w:p w14:paraId="15304D0C" w14:textId="77777777" w:rsidR="0077432B" w:rsidRPr="00D21426" w:rsidRDefault="00000000">
      <w:pPr>
        <w:pStyle w:val="Heading1"/>
        <w:rPr>
          <w:rFonts w:ascii="Times New Roman" w:hAnsi="Times New Roman" w:cs="Times New Roman"/>
          <w:sz w:val="32"/>
          <w:szCs w:val="32"/>
        </w:rPr>
      </w:pPr>
      <w:r w:rsidRPr="00D21426">
        <w:rPr>
          <w:rFonts w:ascii="Times New Roman" w:hAnsi="Times New Roman" w:cs="Times New Roman"/>
          <w:sz w:val="32"/>
          <w:szCs w:val="32"/>
        </w:rPr>
        <w:t>4. KẾT LUẬN VÀ BÀI HỌC KINH NGHIỆM</w:t>
      </w:r>
    </w:p>
    <w:p w14:paraId="79087BAE" w14:textId="77777777" w:rsidR="0077432B" w:rsidRPr="00D21426" w:rsidRDefault="00000000">
      <w:pPr>
        <w:rPr>
          <w:rFonts w:ascii="Times New Roman" w:hAnsi="Times New Roman" w:cs="Times New Roman"/>
          <w:sz w:val="32"/>
          <w:szCs w:val="32"/>
        </w:rPr>
      </w:pPr>
      <w:r w:rsidRPr="00D21426">
        <w:rPr>
          <w:rFonts w:ascii="Times New Roman" w:hAnsi="Times New Roman" w:cs="Times New Roman"/>
          <w:sz w:val="32"/>
          <w:szCs w:val="32"/>
        </w:rPr>
        <w:t>Bài thực hành đã giúp nắm vững quy trình kiểm thử đánh giá an toàn thông tin theo chuẩn công nghiệp:</w:t>
      </w:r>
      <w:r w:rsidRPr="00D21426">
        <w:rPr>
          <w:rFonts w:ascii="Times New Roman" w:hAnsi="Times New Roman" w:cs="Times New Roman"/>
          <w:sz w:val="32"/>
          <w:szCs w:val="32"/>
        </w:rPr>
        <w:br/>
        <w:t>1. Thu thập thông tin và lập bản đồ các chức năng trọng yếu (Authentication, Search, User Input, Admin Control).</w:t>
      </w:r>
      <w:r w:rsidRPr="00D21426">
        <w:rPr>
          <w:rFonts w:ascii="Times New Roman" w:hAnsi="Times New Roman" w:cs="Times New Roman"/>
          <w:sz w:val="32"/>
          <w:szCs w:val="32"/>
        </w:rPr>
        <w:br/>
        <w:t>2. Sử dụng công cụ Proxy (Burp Suite) để can thiệp, chỉnh sửa tham số và gửi payload tấn công.</w:t>
      </w:r>
      <w:r w:rsidRPr="00D21426">
        <w:rPr>
          <w:rFonts w:ascii="Times New Roman" w:hAnsi="Times New Roman" w:cs="Times New Roman"/>
          <w:sz w:val="32"/>
          <w:szCs w:val="32"/>
        </w:rPr>
        <w:br/>
        <w:t>3. Xác định bản chất lỗ hổng từ mã nguồn và đề xuất biện pháp phòng vệ theo chiều sâu (Defense-in-depth).</w:t>
      </w:r>
    </w:p>
    <w:sectPr w:rsidR="0077432B" w:rsidRPr="00D214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402285">
    <w:abstractNumId w:val="8"/>
  </w:num>
  <w:num w:numId="2" w16cid:durableId="1490753744">
    <w:abstractNumId w:val="6"/>
  </w:num>
  <w:num w:numId="3" w16cid:durableId="65762728">
    <w:abstractNumId w:val="5"/>
  </w:num>
  <w:num w:numId="4" w16cid:durableId="479420632">
    <w:abstractNumId w:val="4"/>
  </w:num>
  <w:num w:numId="5" w16cid:durableId="2016763385">
    <w:abstractNumId w:val="7"/>
  </w:num>
  <w:num w:numId="6" w16cid:durableId="460999133">
    <w:abstractNumId w:val="3"/>
  </w:num>
  <w:num w:numId="7" w16cid:durableId="1211964907">
    <w:abstractNumId w:val="2"/>
  </w:num>
  <w:num w:numId="8" w16cid:durableId="1377318148">
    <w:abstractNumId w:val="1"/>
  </w:num>
  <w:num w:numId="9" w16cid:durableId="10330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354"/>
    <w:rsid w:val="000B4919"/>
    <w:rsid w:val="000D0626"/>
    <w:rsid w:val="000D06AC"/>
    <w:rsid w:val="0015074B"/>
    <w:rsid w:val="00165F44"/>
    <w:rsid w:val="001811CF"/>
    <w:rsid w:val="001C293E"/>
    <w:rsid w:val="00237B25"/>
    <w:rsid w:val="0029639D"/>
    <w:rsid w:val="00326F90"/>
    <w:rsid w:val="0033124F"/>
    <w:rsid w:val="00351F45"/>
    <w:rsid w:val="003529EA"/>
    <w:rsid w:val="0038297D"/>
    <w:rsid w:val="00526FF1"/>
    <w:rsid w:val="00582B6A"/>
    <w:rsid w:val="00650EEB"/>
    <w:rsid w:val="006648DA"/>
    <w:rsid w:val="006705A6"/>
    <w:rsid w:val="00773CE1"/>
    <w:rsid w:val="0077432B"/>
    <w:rsid w:val="00806DC8"/>
    <w:rsid w:val="009156D0"/>
    <w:rsid w:val="00936DCB"/>
    <w:rsid w:val="00945476"/>
    <w:rsid w:val="009543FD"/>
    <w:rsid w:val="00974DDD"/>
    <w:rsid w:val="009B3B64"/>
    <w:rsid w:val="009C0DA6"/>
    <w:rsid w:val="009E2FCC"/>
    <w:rsid w:val="00A40A21"/>
    <w:rsid w:val="00A535BE"/>
    <w:rsid w:val="00AA1D8D"/>
    <w:rsid w:val="00AD2A3E"/>
    <w:rsid w:val="00AE1056"/>
    <w:rsid w:val="00B1215D"/>
    <w:rsid w:val="00B47730"/>
    <w:rsid w:val="00BB7E25"/>
    <w:rsid w:val="00C359DF"/>
    <w:rsid w:val="00CB0664"/>
    <w:rsid w:val="00CD1423"/>
    <w:rsid w:val="00CE566B"/>
    <w:rsid w:val="00D21426"/>
    <w:rsid w:val="00D974B7"/>
    <w:rsid w:val="00E1193C"/>
    <w:rsid w:val="00E27BD1"/>
    <w:rsid w:val="00EC66B6"/>
    <w:rsid w:val="00FA5C0A"/>
    <w:rsid w:val="00FC3F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E6973"/>
  <w14:defaultImageDpi w14:val="300"/>
  <w15:docId w15:val="{A9D27E0F-E87D-4C50-A1CC-7D32B1D3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35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Trần</cp:lastModifiedBy>
  <cp:revision>44</cp:revision>
  <cp:lastPrinted>2026-10-27T05:59:00Z</cp:lastPrinted>
  <dcterms:created xsi:type="dcterms:W3CDTF">2013-12-23T23:15:00Z</dcterms:created>
  <dcterms:modified xsi:type="dcterms:W3CDTF">2026-10-27T06:20:00Z</dcterms:modified>
  <cp:category/>
</cp:coreProperties>
</file>